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 w:val="0"/>
        </w:rPr>
        <w:t>내 포트폴리오, AI로 직접 만들기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기획부터 AI 코딩, 배포까지 내 손으로 완성하는 실전 가이드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Prologue. 이 책을 시작하기 전에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코딩을 배우는 책이 아니라, 내 웹사이트 하나를 완성하는 책입니다</w:t>
      </w:r>
    </w:p>
    <w:p>
      <w:pPr/>
      <w:r>
        <w:rPr>
          <w:rFonts w:ascii="Malgun Gothic" w:hAnsi="Malgun Gothic" w:eastAsia="Malgun Gothic"/>
          <w:b w:val="0"/>
        </w:rPr>
        <w:t>처음 AI로 웹사이트를 만들 수 있다는 이야기를 들었을 때 저도 궁금했습니다.</w:t>
      </w:r>
    </w:p>
    <w:p>
      <w:pPr/>
      <w:r>
        <w:rPr>
          <w:rFonts w:ascii="Malgun Gothic" w:hAnsi="Malgun Gothic" w:eastAsia="Malgun Gothic"/>
          <w:b w:val="0"/>
        </w:rPr>
        <w:t>“정말 코딩을 몰라도 가능한가?”</w:t>
      </w:r>
    </w:p>
    <w:p>
      <w:pPr/>
      <w:r>
        <w:rPr>
          <w:rFonts w:ascii="Malgun Gothic" w:hAnsi="Malgun Gothic" w:eastAsia="Malgun Gothic"/>
          <w:b w:val="0"/>
        </w:rPr>
        <w:t>ChatGPT에게 몇 마디 입력하면 사이트가 만들어지고, AI가 코드까지 작성해준다는 이야기는 많았습니다. 그런데 직접 해보니 반은 맞고 반은 달랐습니다.</w:t>
      </w:r>
    </w:p>
    <w:p>
      <w:pPr/>
      <w:r>
        <w:rPr>
          <w:rFonts w:ascii="Malgun Gothic" w:hAnsi="Malgun Gothic" w:eastAsia="Malgun Gothic"/>
          <w:b w:val="0"/>
        </w:rPr>
        <w:t>AI는 생각보다 많은 것을 만들어줄 수 있었습니다. 화면도 만들고, 코드도 작성하고, 오류도 찾아주고, 모바일 화면까지 수정해줬습니다. 하지만 그렇다고 아무 생각 없이 “포트폴리오 하나 만들어줘”라고 말하면 좋은 포트폴리오가 완성되는 것은 아니었습니다.</w:t>
      </w:r>
    </w:p>
    <w:p>
      <w:pPr/>
      <w:r>
        <w:rPr>
          <w:rFonts w:ascii="Malgun Gothic" w:hAnsi="Malgun Gothic" w:eastAsia="Malgun Gothic"/>
          <w:b w:val="0"/>
        </w:rPr>
        <w:t>무엇을 보여줄지 결정해야 했고, 내 경험을 정리해야 했고, 프로젝트를 골라야 했습니다. AI가 만든 디자인 중 무엇을 남길지도 판단해야 했고, 원하는 결과가 나오지 않으면 다시 설명해야 했습니다.</w:t>
      </w:r>
    </w:p>
    <w:p>
      <w:pPr/>
      <w:r>
        <w:rPr>
          <w:rFonts w:ascii="Malgun Gothic" w:hAnsi="Malgun Gothic" w:eastAsia="Malgun Gothic"/>
          <w:b w:val="0"/>
        </w:rPr>
        <w:t>결국 중요한 건 코드를 직접 작성하는 능력만이 아니었습니다.</w:t>
      </w:r>
    </w:p>
    <w:p>
      <w:pPr/>
      <w:r>
        <w:rPr>
          <w:rFonts w:ascii="Malgun Gothic" w:hAnsi="Malgun Gothic" w:eastAsia="Malgun Gothic"/>
          <w:b/>
        </w:rPr>
        <w:t>내가 무엇을 만들고 싶은지 정의하고, 결과를 보고 판단하는 능력</w:t>
      </w:r>
      <w:r>
        <w:rPr>
          <w:rFonts w:ascii="Malgun Gothic" w:hAnsi="Malgun Gothic" w:eastAsia="Malgun Gothic"/>
          <w:b w:val="0"/>
        </w:rPr>
        <w:t>이 훨씬 중요했습니다.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저도 개발자가 아닙니다</w:t>
      </w:r>
    </w:p>
    <w:p>
      <w:pPr/>
      <w:r>
        <w:rPr>
          <w:rFonts w:ascii="Malgun Gothic" w:hAnsi="Malgun Gothic" w:eastAsia="Malgun Gothic"/>
          <w:b w:val="0"/>
        </w:rPr>
        <w:t>저는 웹·모바일 서비스를 기획하는 일을 해왔습니다. 서비스 구조를 만들고, IA를 설계하고, 정책을 정리하고, 사용자 흐름과 화면을 정의하는 것이 제 일이었습니다. 제가 기획한 내용을 디자이너와 개발자에게 전달하고 실제 서비스가 만들어지는 과정을 함께하는 역할에 더 가까웠습니다.</w:t>
      </w:r>
    </w:p>
    <w:p>
      <w:pPr/>
      <w:r>
        <w:rPr>
          <w:rFonts w:ascii="Malgun Gothic" w:hAnsi="Malgun Gothic" w:eastAsia="Malgun Gothic"/>
          <w:b w:val="0"/>
        </w:rPr>
        <w:t>직접 코드를 작성하는 사람은 아니었습니다.</w:t>
      </w:r>
    </w:p>
    <w:p>
      <w:pPr/>
      <w:r>
        <w:rPr>
          <w:rFonts w:ascii="Malgun Gothic" w:hAnsi="Malgun Gothic" w:eastAsia="Malgun Gothic"/>
          <w:b w:val="0"/>
        </w:rPr>
        <w:t>그러다 생성형 AI와 AI 코딩 도구를 사용하기 시작하면서 제 작업 범위가 조금씩 달라졌습니다. 처음에는 문장을 정리하는 데 AI를 사용했습니다. 그다음에는 사이트 구조를 같이 고민했습니다. 화면 디자인도 만들어봤습니다. 그리고 어느 순간에는 제가 기획한 화면을 AI에게 구현시키고 있었습니다.</w:t>
      </w:r>
    </w:p>
    <w:p>
      <w:pPr/>
      <w:r>
        <w:rPr>
          <w:rFonts w:ascii="Malgun Gothic" w:hAnsi="Malgun Gothic" w:eastAsia="Malgun Gothic"/>
          <w:b w:val="0"/>
        </w:rPr>
        <w:t>이후에는 개인 포트폴리오뿐 아니라 랜딩페이지와 기업용 홈페이지, 개인 웹서비스 형태까지 직접 만들어보게 됐습니다.</w:t>
      </w:r>
    </w:p>
    <w:p>
      <w:pPr/>
      <w:r>
        <w:rPr>
          <w:rFonts w:ascii="Malgun Gothic" w:hAnsi="Malgun Gothic" w:eastAsia="Malgun Gothic"/>
          <w:b w:val="0"/>
        </w:rPr>
        <w:t>그 과정에서 느낀 것이 있습니다.</w:t>
      </w:r>
    </w:p>
    <w:p>
      <w:pPr/>
      <w:r>
        <w:rPr>
          <w:rFonts w:ascii="Malgun Gothic" w:hAnsi="Malgun Gothic" w:eastAsia="Malgun Gothic"/>
          <w:b/>
        </w:rPr>
        <w:t>개발자가 아니어도 웹사이트를 직접 완성할 수 있는 범위가 이전보다 훨씬 넓어졌다는 것.</w:t>
      </w:r>
    </w:p>
    <w:p>
      <w:pPr/>
      <w:r>
        <w:rPr>
          <w:rFonts w:ascii="Malgun Gothic" w:hAnsi="Malgun Gothic" w:eastAsia="Malgun Gothic"/>
          <w:b w:val="0"/>
        </w:rPr>
        <w:t>그리고 동시에,</w:t>
      </w:r>
    </w:p>
    <w:p>
      <w:pPr/>
      <w:r>
        <w:rPr>
          <w:rFonts w:ascii="Malgun Gothic" w:hAnsi="Malgun Gothic" w:eastAsia="Malgun Gothic"/>
          <w:b/>
        </w:rPr>
        <w:t>AI가 있다고 해서 기획과 판단이 필요 없어지는 것은 아니라는 것.</w:t>
      </w:r>
    </w:p>
    <w:p>
      <w:pPr/>
      <w:r>
        <w:rPr>
          <w:rFonts w:ascii="Malgun Gothic" w:hAnsi="Malgun Gothic" w:eastAsia="Malgun Gothic"/>
          <w:b w:val="0"/>
        </w:rPr>
        <w:t>이 책은 그 두 가지 경험에서 시작했습니다.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이 책의 목표는 아주 구체적입니다</w:t>
      </w:r>
    </w:p>
    <w:p>
      <w:pPr/>
      <w:r>
        <w:rPr>
          <w:rFonts w:ascii="Malgun Gothic" w:hAnsi="Malgun Gothic" w:eastAsia="Malgun Gothic"/>
          <w:b w:val="0"/>
        </w:rPr>
        <w:t>이 책을 다 읽었을 때 “AI로 웹사이트를 만들 수 있구나” 정도로 끝내고 싶지 않습니다.</w:t>
      </w:r>
    </w:p>
    <w:p>
      <w:pPr/>
      <w:r>
        <w:rPr>
          <w:rFonts w:ascii="Malgun Gothic" w:hAnsi="Malgun Gothic" w:eastAsia="Malgun Gothic"/>
          <w:b w:val="0"/>
        </w:rPr>
        <w:t xml:space="preserve">최종적으로 여러분에게는 </w:t>
      </w:r>
      <w:r>
        <w:rPr>
          <w:rFonts w:ascii="Malgun Gothic" w:hAnsi="Malgun Gothic" w:eastAsia="Malgun Gothic"/>
          <w:b/>
        </w:rPr>
        <w:t>실제로 접속할 수 있는 자신의 포트폴리오 URL 하나</w:t>
      </w:r>
      <w:r>
        <w:rPr>
          <w:rFonts w:ascii="Malgun Gothic" w:hAnsi="Malgun Gothic" w:eastAsia="Malgun Gothic"/>
          <w:b w:val="0"/>
        </w:rPr>
        <w:t>가 있어야 합니다.</w:t>
      </w:r>
    </w:p>
    <w:p>
      <w:pPr/>
      <w:r>
        <w:rPr>
          <w:rFonts w:ascii="Malgun Gothic" w:hAnsi="Malgun Gothic" w:eastAsia="Malgun Gothic"/>
          <w:b w:val="0"/>
        </w:rPr>
        <w:t>누군가 “포트폴리오를 보내주시겠어요?”라고 했을 때 PDF 파일을 찾는 대신 링크 하나를 보낼 수 있는 상태입니다. 그리고 프로젝트가 하나 더 생겼을 때 다른 사람에게 부탁하지 않고 직접 내용을 수정하고 다시 공개할 수 있었으면 합니다.</w:t>
      </w:r>
    </w:p>
    <w:p>
      <w:pPr/>
      <w:r>
        <w:rPr>
          <w:rFonts w:ascii="Malgun Gothic" w:hAnsi="Malgun Gothic" w:eastAsia="Malgun Gothic"/>
          <w:b w:val="0"/>
        </w:rPr>
        <w:t>이 책이 목표로 하는 건 바로 그 정도입니다.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개발자가 되는 것이 목표는 아닙니다</w:t>
      </w:r>
    </w:p>
    <w:p>
      <w:pPr/>
      <w:r>
        <w:rPr>
          <w:rFonts w:ascii="Malgun Gothic" w:hAnsi="Malgun Gothic" w:eastAsia="Malgun Gothic"/>
          <w:b w:val="0"/>
        </w:rPr>
        <w:t>이 책에서는 HTML, CSS, JavaScript 문법을 처음부터 가르치지 않습니다. React를 깊게 공부하지도 않습니다. 개발 이론을 배우는 책도 아닙니다.</w:t>
      </w:r>
    </w:p>
    <w:p>
      <w:pPr/>
      <w:r>
        <w:rPr>
          <w:rFonts w:ascii="Malgun Gothic" w:hAnsi="Malgun Gothic" w:eastAsia="Malgun Gothic"/>
          <w:b w:val="0"/>
        </w:rPr>
        <w:t>웹사이트를 만들다 보면 개발 용어를 만나게 되겠지만 필요한 순간에 필요한 만큼만 설명합니다.</w:t>
      </w:r>
    </w:p>
    <w:p>
      <w:pPr/>
      <w:r>
        <w:rPr>
          <w:rFonts w:ascii="Malgun Gothic" w:hAnsi="Malgun Gothic" w:eastAsia="Malgun Gothic"/>
          <w:b w:val="0"/>
        </w:rPr>
        <w:t>예를 들어 Component가 무엇인지, 반응형이 무엇인지, GitHub를 왜 사용하는지, Build와 Deploy가 무엇인지.</w:t>
      </w:r>
    </w:p>
    <w:p>
      <w:pPr/>
      <w:r>
        <w:rPr>
          <w:rFonts w:ascii="Malgun Gothic" w:hAnsi="Malgun Gothic" w:eastAsia="Malgun Gothic"/>
          <w:b/>
        </w:rPr>
        <w:t>내 웹사이트를 만들고 관리하는 데 필요한 정도까지</w:t>
      </w:r>
      <w:r>
        <w:rPr>
          <w:rFonts w:ascii="Malgun Gothic" w:hAnsi="Malgun Gothic" w:eastAsia="Malgun Gothic"/>
          <w:b w:val="0"/>
        </w:rPr>
        <w:t xml:space="preserve"> 알면 충분합니다.</w:t>
      </w:r>
    </w:p>
    <w:p>
      <w:pPr/>
      <w:r>
        <w:rPr>
          <w:rFonts w:ascii="Malgun Gothic" w:hAnsi="Malgun Gothic" w:eastAsia="Malgun Gothic"/>
          <w:b w:val="0"/>
        </w:rPr>
        <w:t xml:space="preserve">나중에 더 공부하고 싶다면 그때 깊게 들어가도 됩니다. 지금 우리의 목표는 개발 공부가 아니라 </w:t>
      </w:r>
      <w:r>
        <w:rPr>
          <w:rFonts w:ascii="Malgun Gothic" w:hAnsi="Malgun Gothic" w:eastAsia="Malgun Gothic"/>
          <w:b/>
        </w:rPr>
        <w:t>첫 번째 결과물을 완성하는 것</w:t>
      </w:r>
      <w:r>
        <w:rPr>
          <w:rFonts w:ascii="Malgun Gothic" w:hAnsi="Malgun Gothic" w:eastAsia="Malgun Gothic"/>
          <w:b w:val="0"/>
        </w:rPr>
        <w:t>입니다.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이런 분에게 가장 잘 맞습니다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실무 경험과 프로젝트는 있지만 PDF나 문서 형태로만 정리해두었던 기획자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Figma는 사용할 수 있지만 실제 웹사이트 구현과 배포까지 직접 해본 경험은 없는 디자이너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개인 프로젝트와 경험을 자신의 웹사이트로 보여주고 싶은 취업 준비자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경력은 많지만 무엇을 골라 포트폴리오로 보여줘야 할지 막막한 이직 준비자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의뢰를 받을 수 있는 개인 웹사이트를 직접 만들고 싶은 프리랜서 준비자</w:t>
      </w:r>
    </w:p>
    <w:p>
      <w:pPr/>
      <w:r>
        <w:rPr>
          <w:rFonts w:ascii="Malgun Gothic" w:hAnsi="Malgun Gothic" w:eastAsia="Malgun Gothic"/>
          <w:b w:val="0"/>
        </w:rPr>
        <w:t>공통점은 하나입니다.</w:t>
      </w:r>
    </w:p>
    <w:p>
      <w:pPr/>
      <w:r>
        <w:rPr>
          <w:rFonts w:ascii="Malgun Gothic" w:hAnsi="Malgun Gothic" w:eastAsia="Malgun Gothic"/>
          <w:b/>
        </w:rPr>
        <w:t>보여줄 것은 있는데, 웹사이트로 만드는 방법은 모르는 사람.</w:t>
      </w:r>
    </w:p>
    <w:p>
      <w:pPr/>
      <w:r>
        <w:rPr>
          <w:rFonts w:ascii="Malgun Gothic" w:hAnsi="Malgun Gothic" w:eastAsia="Malgun Gothic"/>
          <w:b w:val="0"/>
        </w:rPr>
        <w:t>이 책은 그런 분들을 위한 책입니다.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AI를 한 번이라도 사용해봤다면 충분합니다</w:t>
      </w:r>
    </w:p>
    <w:p>
      <w:pPr/>
      <w:r>
        <w:rPr>
          <w:rFonts w:ascii="Malgun Gothic" w:hAnsi="Malgun Gothic" w:eastAsia="Malgun Gothic"/>
          <w:b w:val="0"/>
        </w:rPr>
        <w:t>ChatGPT와 대화를 몇 번 해봤다면 시작할 수 있습니다. 코딩 경험은 없어도 됩니다. GitHub를 처음 사용해도 괜찮습니다. Cursor를 처음 열었을 때 코드가 가득 보여도 괜찮습니다.</w:t>
      </w:r>
    </w:p>
    <w:p>
      <w:pPr/>
      <w:r>
        <w:rPr>
          <w:rFonts w:ascii="Malgun Gothic" w:hAnsi="Malgun Gothic" w:eastAsia="Malgun Gothic"/>
          <w:b w:val="0"/>
        </w:rPr>
        <w:t>저 역시 처음부터 개발 용어와 구조를 모두 이해하고 시작한 것이 아닙니다. 만들다 보니 하나씩 알게 됐습니다.</w:t>
      </w:r>
    </w:p>
    <w:p>
      <w:pPr/>
      <w:r>
        <w:rPr>
          <w:rFonts w:ascii="Malgun Gothic" w:hAnsi="Malgun Gothic" w:eastAsia="Malgun Gothic"/>
          <w:b w:val="0"/>
        </w:rPr>
        <w:t>이 책에서도 같은 방식으로 진행합니다.</w:t>
      </w:r>
    </w:p>
    <w:p>
      <w:pPr/>
      <w:r>
        <w:rPr>
          <w:rFonts w:ascii="Malgun Gothic" w:hAnsi="Malgun Gothic" w:eastAsia="Malgun Gothic"/>
          <w:b/>
        </w:rPr>
        <w:t>먼저 만들어보고, 필요한 개념은 그때 이해합니다.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이 책에서는 이런 순서로 만듭니다</w:t>
      </w:r>
    </w:p>
    <w:p>
      <w:pPr/>
      <w:r>
        <w:rPr>
          <w:rFonts w:ascii="Malgun Gothic" w:hAnsi="Malgun Gothic" w:eastAsia="Malgun Gothic"/>
          <w:b/>
        </w:rPr>
        <w:t>STEP 1. 기획</w:t>
      </w:r>
      <w:r>
        <w:rPr>
          <w:rFonts w:ascii="Malgun Gothic" w:hAnsi="Malgun Gothic" w:eastAsia="Malgun Gothic"/>
          <w:b w:val="0"/>
        </w:rPr>
        <w:t xml:space="preserve"> — 포트폴리오의 목적과 보여줄 경험을 정합니다.</w:t>
      </w:r>
    </w:p>
    <w:p>
      <w:pPr/>
      <w:r>
        <w:rPr>
          <w:rFonts w:ascii="Malgun Gothic" w:hAnsi="Malgun Gothic" w:eastAsia="Malgun Gothic"/>
          <w:b/>
        </w:rPr>
        <w:t>STEP 2. 카피</w:t>
      </w:r>
      <w:r>
        <w:rPr>
          <w:rFonts w:ascii="Malgun Gothic" w:hAnsi="Malgun Gothic" w:eastAsia="Malgun Gothic"/>
          <w:b w:val="0"/>
        </w:rPr>
        <w:t xml:space="preserve"> — 내 경력과 프로젝트를 웹사이트에 들어갈 문장으로 바꿉니다.</w:t>
      </w:r>
    </w:p>
    <w:p>
      <w:pPr/>
      <w:r>
        <w:rPr>
          <w:rFonts w:ascii="Malgun Gothic" w:hAnsi="Malgun Gothic" w:eastAsia="Malgun Gothic"/>
          <w:b/>
        </w:rPr>
        <w:t>STEP 3. UI</w:t>
      </w:r>
      <w:r>
        <w:rPr>
          <w:rFonts w:ascii="Malgun Gothic" w:hAnsi="Malgun Gothic" w:eastAsia="Malgun Gothic"/>
          <w:b w:val="0"/>
        </w:rPr>
        <w:t xml:space="preserve"> — 사이트 구조와 디자인 방향을 정합니다. Figma와 Stitch는 선택 도구입니다.</w:t>
      </w:r>
    </w:p>
    <w:p>
      <w:pPr/>
      <w:r>
        <w:rPr>
          <w:rFonts w:ascii="Malgun Gothic" w:hAnsi="Malgun Gothic" w:eastAsia="Malgun Gothic"/>
          <w:b/>
        </w:rPr>
        <w:t>STEP 4. AI 코딩</w:t>
      </w:r>
      <w:r>
        <w:rPr>
          <w:rFonts w:ascii="Malgun Gothic" w:hAnsi="Malgun Gothic" w:eastAsia="Malgun Gothic"/>
          <w:b w:val="0"/>
        </w:rPr>
        <w:t xml:space="preserve"> — Cursor에게 개발 작업을 요청하고 결과를 직접 확인합니다.</w:t>
      </w:r>
    </w:p>
    <w:p>
      <w:pPr/>
      <w:r>
        <w:rPr>
          <w:rFonts w:ascii="Malgun Gothic" w:hAnsi="Malgun Gothic" w:eastAsia="Malgun Gothic"/>
          <w:b/>
        </w:rPr>
        <w:t>STEP 5. QA</w:t>
      </w:r>
      <w:r>
        <w:rPr>
          <w:rFonts w:ascii="Malgun Gothic" w:hAnsi="Malgun Gothic" w:eastAsia="Malgun Gothic"/>
          <w:b w:val="0"/>
        </w:rPr>
        <w:t xml:space="preserve"> — 브라우저에서 실제 화면과 동작을 확인하고, AI가 확인한 범위와 확인하지 못한 범위를 구분합니다.</w:t>
      </w:r>
    </w:p>
    <w:p>
      <w:pPr/>
      <w:r>
        <w:rPr>
          <w:rFonts w:ascii="Malgun Gothic" w:hAnsi="Malgun Gothic" w:eastAsia="Malgun Gothic"/>
          <w:b/>
        </w:rPr>
        <w:t>STEP 6. 배포</w:t>
      </w:r>
      <w:r>
        <w:rPr>
          <w:rFonts w:ascii="Malgun Gothic" w:hAnsi="Malgun Gothic" w:eastAsia="Malgun Gothic"/>
          <w:b w:val="0"/>
        </w:rPr>
        <w:t xml:space="preserve"> — GitHub에 정상 상태를 저장하고 Vercel을 이용해 실제 URL로 공개합니다.</w:t>
      </w:r>
    </w:p>
    <w:p>
      <w:pPr/>
      <w:r>
        <w:rPr>
          <w:rFonts w:ascii="Malgun Gothic" w:hAnsi="Malgun Gothic" w:eastAsia="Malgun Gothic"/>
          <w:b w:val="0"/>
        </w:rPr>
        <w:t xml:space="preserve">결국 </w:t>
      </w:r>
      <w:r>
        <w:rPr>
          <w:rFonts w:ascii="Malgun Gothic" w:hAnsi="Malgun Gothic" w:eastAsia="Malgun Gothic"/>
          <w:b/>
        </w:rPr>
        <w:t>기획 → 카피 → UI → AI 코딩 → QA → 배포</w:t>
      </w:r>
      <w:r>
        <w:rPr>
          <w:rFonts w:ascii="Malgun Gothic" w:hAnsi="Malgun Gothic" w:eastAsia="Malgun Gothic"/>
          <w:b w:val="0"/>
        </w:rPr>
        <w:t>의 전체 사이클을 한 번 경험하게 됩니다.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이 책을 읽는 가장 좋은 방법</w:t>
      </w:r>
    </w:p>
    <w:p>
      <w:pPr/>
      <w:r>
        <w:rPr>
          <w:rFonts w:ascii="Malgun Gothic" w:hAnsi="Malgun Gothic" w:eastAsia="Malgun Gothic"/>
          <w:b w:val="0"/>
        </w:rPr>
        <w:t>처음부터 끝까지 먼저 읽고 나중에 만들어도 되지만, 저는 그렇게 하는 것을 추천하지 않습니다.</w:t>
      </w:r>
    </w:p>
    <w:p>
      <w:pPr/>
      <w:r>
        <w:rPr>
          <w:rFonts w:ascii="Malgun Gothic" w:hAnsi="Malgun Gothic" w:eastAsia="Malgun Gothic"/>
          <w:b w:val="0"/>
        </w:rPr>
        <w:t>가능하면 책을 읽으면서 바로 자신의 내용을 작성해보세요. 프로젝트를 정리하는 장을 읽었다면 내 프로젝트를 실제로 적습니다. Hero 문장을 만드는 장에서는 내 문장을 작성합니다. Cursor 단계에서는 실제로 Cursor를 열어봅니다. 배포 장에 도착했을 때는 실제로 사이트를 공개합니다.</w:t>
      </w:r>
    </w:p>
    <w:p>
      <w:pPr/>
      <w:r>
        <w:rPr>
          <w:rFonts w:ascii="Malgun Gothic" w:hAnsi="Malgun Gothic" w:eastAsia="Malgun Gothic"/>
          <w:b w:val="0"/>
        </w:rPr>
        <w:t xml:space="preserve">각 장을 시작할 때는 가능하면 </w:t>
      </w:r>
      <w:r>
        <w:rPr>
          <w:rFonts w:ascii="Malgun Gothic" w:hAnsi="Malgun Gothic" w:eastAsia="Malgun Gothic"/>
          <w:b/>
        </w:rPr>
        <w:t>“이 장을 끝내면 남는 것”</w:t>
      </w:r>
      <w:r>
        <w:rPr>
          <w:rFonts w:ascii="Malgun Gothic" w:hAnsi="Malgun Gothic" w:eastAsia="Malgun Gothic"/>
          <w:b w:val="0"/>
        </w:rPr>
        <w:t>을 먼저 확인하세요.</w:t>
      </w:r>
    </w:p>
    <w:p>
      <w:pPr/>
      <w:r>
        <w:rPr>
          <w:rFonts w:ascii="Malgun Gothic" w:hAnsi="Malgun Gothic" w:eastAsia="Malgun Gothic"/>
          <w:b w:val="0"/>
        </w:rPr>
        <w:t>원고를 읽는 것보다 실제 결과물이 한 단계씩 쌓이는 것이 이 책의 기준입니다.</w:t>
      </w:r>
    </w:p>
    <w:p>
      <w:pPr/>
      <w:r>
        <w:rPr>
          <w:rFonts w:ascii="Malgun Gothic" w:hAnsi="Malgun Gothic" w:eastAsia="Malgun Gothic"/>
          <w:b w:val="0"/>
        </w:rPr>
        <w:t>각 장에는 가능한 한 다음 구조를 반복합니다.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공감 상황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왜 필요한지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실제 예시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따라 하기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AI 프롬프트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직접 해보기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완료 체크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처음부터 완벽한 사이트를 만들려고 하지 마세요</w:t>
      </w:r>
    </w:p>
    <w:p>
      <w:pPr/>
      <w:r>
        <w:rPr>
          <w:rFonts w:ascii="Malgun Gothic" w:hAnsi="Malgun Gothic" w:eastAsia="Malgun Gothic"/>
          <w:b w:val="0"/>
        </w:rPr>
        <w:t>처음 AI로 웹사이트를 만들면 욕심이 생깁니다. 멋진 애니메이션도 넣고 싶고, 다크모드도 넣고 싶고, 문의폼도 만들고 싶고, 관리자 페이지도 있으면 좋을 것 같습니다.</w:t>
      </w:r>
    </w:p>
    <w:p>
      <w:pPr/>
      <w:r>
        <w:rPr>
          <w:rFonts w:ascii="Malgun Gothic" w:hAnsi="Malgun Gothic" w:eastAsia="Malgun Gothic"/>
          <w:b w:val="0"/>
        </w:rPr>
        <w:t>그런데 기능 하나를 추가할 때마다 생각해야 할 것도 늘어납니다.</w:t>
      </w:r>
    </w:p>
    <w:p>
      <w:pPr/>
      <w:r>
        <w:rPr>
          <w:rFonts w:ascii="Malgun Gothic" w:hAnsi="Malgun Gothic" w:eastAsia="Malgun Gothic"/>
          <w:b w:val="0"/>
        </w:rPr>
        <w:t>그래서 이 책에서는 계속 같은 원칙을 사용합니다.</w:t>
      </w:r>
    </w:p>
    <w:p>
      <w:pPr/>
      <w:r>
        <w:rPr>
          <w:rFonts w:ascii="Malgun Gothic" w:hAnsi="Malgun Gothic" w:eastAsia="Malgun Gothic"/>
          <w:b/>
        </w:rPr>
        <w:t>먼저 가장 작은 완성본을 만듭니다.</w:t>
      </w:r>
    </w:p>
    <w:p>
      <w:pPr/>
      <w:r>
        <w:rPr>
          <w:rFonts w:ascii="Malgun Gothic" w:hAnsi="Malgun Gothic" w:eastAsia="Malgun Gothic"/>
          <w:b w:val="0"/>
        </w:rPr>
        <w:t>Hero, About, Projects, Experience, Contact. 이 정도만 있어도 포트폴리오는 충분히 완성할 수 있습니다. 완성하고 배포한 뒤 필요해지면 그때 확장합니다.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AI가 만든 결과가 마음에 안 들어도 정상입니다</w:t>
      </w:r>
    </w:p>
    <w:p>
      <w:pPr/>
      <w:r>
        <w:rPr>
          <w:rFonts w:ascii="Malgun Gothic" w:hAnsi="Malgun Gothic" w:eastAsia="Malgun Gothic"/>
          <w:b w:val="0"/>
        </w:rPr>
        <w:t>AI에게 한번 요청했는데 완벽한 결과가 나오지 않았다고 실망하지 않아도 됩니다. 저도 거의 항상 수정했습니다.</w:t>
      </w:r>
    </w:p>
    <w:p>
      <w:pPr/>
      <w:r>
        <w:rPr>
          <w:rFonts w:ascii="Malgun Gothic" w:hAnsi="Malgun Gothic" w:eastAsia="Malgun Gothic"/>
          <w:b w:val="0"/>
        </w:rPr>
        <w:t>첫 결과는 너무 화려하기도 했고, 제가 원하지 않은 카드가 추가되기도 했고, 모바일에서 깨지기도 했습니다. 한 부분을 수정했더니 다른 영역이 바뀐 적도 있습니다.</w:t>
      </w:r>
    </w:p>
    <w:p>
      <w:pPr/>
      <w:r>
        <w:rPr>
          <w:rFonts w:ascii="Malgun Gothic" w:hAnsi="Malgun Gothic" w:eastAsia="Malgun Gothic"/>
          <w:b w:val="0"/>
        </w:rPr>
        <w:t xml:space="preserve">AI 웹 제작은 </w:t>
      </w:r>
      <w:r>
        <w:rPr>
          <w:rFonts w:ascii="Malgun Gothic" w:hAnsi="Malgun Gothic" w:eastAsia="Malgun Gothic"/>
          <w:b/>
        </w:rPr>
        <w:t>한 번의 완벽한 프롬프트를 찾는 과정</w:t>
      </w:r>
      <w:r>
        <w:rPr>
          <w:rFonts w:ascii="Malgun Gothic" w:hAnsi="Malgun Gothic" w:eastAsia="Malgun Gothic"/>
          <w:b w:val="0"/>
        </w:rPr>
        <w:t>이 아닙니다.</w:t>
      </w:r>
    </w:p>
    <w:p>
      <w:pPr/>
      <w:r>
        <w:rPr>
          <w:rFonts w:ascii="Malgun Gothic" w:hAnsi="Malgun Gothic" w:eastAsia="Malgun Gothic"/>
          <w:b w:val="0"/>
        </w:rPr>
        <w:t xml:space="preserve">오히려 </w:t>
      </w:r>
      <w:r>
        <w:rPr>
          <w:rFonts w:ascii="Malgun Gothic" w:hAnsi="Malgun Gothic" w:eastAsia="Malgun Gothic"/>
          <w:b/>
        </w:rPr>
        <w:t>만들기 → 보기 → 문제 찾기 → 다시 설명하기 → 수정하기</w:t>
      </w:r>
      <w:r>
        <w:rPr>
          <w:rFonts w:ascii="Malgun Gothic" w:hAnsi="Malgun Gothic" w:eastAsia="Malgun Gothic"/>
          <w:b w:val="0"/>
        </w:rPr>
        <w:t>를 반복하는 과정에 가깝습니다.</w:t>
      </w:r>
    </w:p>
    <w:p>
      <w:pPr/>
      <w:r>
        <w:rPr>
          <w:rFonts w:ascii="Malgun Gothic" w:hAnsi="Malgun Gothic" w:eastAsia="Malgun Gothic"/>
          <w:b w:val="0"/>
        </w:rPr>
        <w:t>그래서 이 책에서는 단순히 “이 프롬프트를 입력하세요”만 알려주지 않습니다. 원하는 결과가 나오지 않을 때 무엇을 봐야 하는지까지 함께 다룹니다.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이 책의 실습 환경과 확인 기준일</w:t>
      </w:r>
    </w:p>
    <w:p>
      <w:pPr/>
      <w:r>
        <w:rPr>
          <w:rFonts w:ascii="Malgun Gothic" w:hAnsi="Malgun Gothic" w:eastAsia="Malgun Gothic"/>
          <w:b w:val="0"/>
        </w:rPr>
        <w:t xml:space="preserve">이 책의 화면 예시와 기능 설명은 </w:t>
      </w:r>
      <w:r>
        <w:rPr>
          <w:rFonts w:ascii="Malgun Gothic" w:hAnsi="Malgun Gothic" w:eastAsia="Malgun Gothic"/>
          <w:b/>
        </w:rPr>
        <w:t>2026년 9월 30일 기준</w:t>
      </w:r>
      <w:r>
        <w:rPr>
          <w:rFonts w:ascii="Malgun Gothic" w:hAnsi="Malgun Gothic" w:eastAsia="Malgun Gothic"/>
          <w:b w:val="0"/>
        </w:rPr>
        <w:t>으로 확인했습니다.</w:t>
      </w:r>
    </w:p>
    <w:p>
      <w:pPr/>
      <w:r>
        <w:rPr>
          <w:rFonts w:ascii="Malgun Gothic" w:hAnsi="Malgun Gothic" w:eastAsia="Malgun Gothic"/>
          <w:b w:val="0"/>
        </w:rPr>
        <w:t>기본 실습 조합은 다음과 같습니다.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운영체제: Windows 중심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구현: React + Vite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AI 코딩: Cursor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코드 저장: GitHub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배포: Vercel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디자인: Figma / Stitch 선택</w:t>
      </w:r>
    </w:p>
    <w:p>
      <w:pPr/>
      <w:r>
        <w:rPr>
          <w:rFonts w:ascii="Malgun Gothic" w:hAnsi="Malgun Gothic" w:eastAsia="Malgun Gothic"/>
          <w:b w:val="0"/>
        </w:rPr>
        <w:t>Cursor, GitHub, Vercel, Figma 같은 서비스는 업데이트가 잦습니다. 메뉴 이름과 버튼 위치가 달라질 수 있으므로, 책에 나온 화면과 완전히 같지 않아도 괜찮습니다.</w:t>
      </w:r>
    </w:p>
    <w:p>
      <w:pPr/>
      <w:r>
        <w:rPr>
          <w:rFonts w:ascii="Malgun Gothic" w:hAnsi="Malgun Gothic" w:eastAsia="Malgun Gothic"/>
          <w:b w:val="0"/>
        </w:rPr>
        <w:t xml:space="preserve">이 책에서는 </w:t>
      </w:r>
      <w:r>
        <w:rPr>
          <w:rFonts w:ascii="Malgun Gothic" w:hAnsi="Malgun Gothic" w:eastAsia="Malgun Gothic"/>
          <w:b/>
        </w:rPr>
        <w:t>버튼 위치를 외우는 것보다 각 단계에서 무엇이 정상 결과인지 확인하는 것</w:t>
      </w:r>
      <w:r>
        <w:rPr>
          <w:rFonts w:ascii="Malgun Gothic" w:hAnsi="Malgun Gothic" w:eastAsia="Malgun Gothic"/>
          <w:b w:val="0"/>
        </w:rPr>
        <w:t>을 더 중요하게 다룹니다.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비용은 얼마나 들까요?</w:t>
      </w:r>
    </w:p>
    <w:p>
      <w:pPr/>
      <w:r>
        <w:rPr>
          <w:rFonts w:ascii="Malgun Gothic" w:hAnsi="Malgun Gothic" w:eastAsia="Malgun Gothic"/>
          <w:b w:val="0"/>
        </w:rPr>
        <w:t xml:space="preserve">이 책의 기본 포트폴리오는 </w:t>
      </w:r>
      <w:r>
        <w:rPr>
          <w:rFonts w:ascii="Malgun Gothic" w:hAnsi="Malgun Gothic" w:eastAsia="Malgun Gothic"/>
          <w:b/>
        </w:rPr>
        <w:t>무료 요금제 범위에서 시작할 수 있도록</w:t>
      </w:r>
      <w:r>
        <w:rPr>
          <w:rFonts w:ascii="Malgun Gothic" w:hAnsi="Malgun Gothic" w:eastAsia="Malgun Gothic"/>
          <w:b w:val="0"/>
        </w:rPr>
        <w:t xml:space="preserve"> 구성했습니다.</w:t>
      </w:r>
    </w:p>
    <w:p>
      <w:pPr/>
      <w:r>
        <w:rPr>
          <w:rFonts w:ascii="Malgun Gothic" w:hAnsi="Malgun Gothic" w:eastAsia="Malgun Gothic"/>
          <w:b w:val="0"/>
        </w:rPr>
        <w:t>2026년 9월 30일 확인 기준으로 Cursor에는 제한된 무료 사용 범위가 있고, GitHub는 개인 사용자가 무료 플랜에서 Public/Private Repository를 만들 수 있으며, Vercel은 개인 프로젝트를 위한 무료 Hobby 플랜을 제공합니다. Figma도 Starter 무료 플랜으로 기본 디자인 작업을 시작할 수 있습니다.</w:t>
      </w:r>
    </w:p>
    <w:p>
      <w:pPr/>
      <w:r>
        <w:rPr>
          <w:rFonts w:ascii="Malgun Gothic" w:hAnsi="Malgun Gothic" w:eastAsia="Malgun Gothic"/>
          <w:b w:val="0"/>
        </w:rPr>
        <w:t>다만 다음 상황에서는 유료 기능이 필요할 수 있습니다.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Cursor의 AI Agent 사용량이 무료 한도를 넘는 경우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Figma의 AI 기능이나 협업 기능을 더 많이 사용하는 경우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Vercel에서 개인 프로젝트 범위를 넘어선 고급 기능이나 사용량이 필요한 경우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별도의 유료 도메인을 구매하는 경우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외부 유료 이미지·폰트·아이콘·AI 서비스를 사용하는 경우</w:t>
      </w:r>
    </w:p>
    <w:p>
      <w:pPr/>
      <w:r>
        <w:rPr>
          <w:rFonts w:ascii="Malgun Gothic" w:hAnsi="Malgun Gothic" w:eastAsia="Malgun Gothic"/>
          <w:b w:val="0"/>
        </w:rPr>
        <w:t xml:space="preserve">요금제와 사용량 제한은 자주 바뀝니다. 따라서 이 책에서는 특정 가격을 암기하게 하지 않고, </w:t>
      </w:r>
      <w:r>
        <w:rPr>
          <w:rFonts w:ascii="Malgun Gothic" w:hAnsi="Malgun Gothic" w:eastAsia="Malgun Gothic"/>
          <w:b/>
        </w:rPr>
        <w:t>결제하기 전에 각 서비스의 현재 Pricing 페이지를 확인하는 것</w:t>
      </w:r>
      <w:r>
        <w:rPr>
          <w:rFonts w:ascii="Malgun Gothic" w:hAnsi="Malgun Gothic" w:eastAsia="Malgun Gothic"/>
          <w:b w:val="0"/>
        </w:rPr>
        <w:t>을 원칙으로 합니다.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책과 함께 준비하면 좋은 것</w:t>
      </w:r>
    </w:p>
    <w:p>
      <w:pPr/>
      <w:r>
        <w:rPr>
          <w:rFonts w:ascii="Malgun Gothic" w:hAnsi="Malgun Gothic" w:eastAsia="Malgun Gothic"/>
          <w:b w:val="0"/>
        </w:rPr>
        <w:t>필수에 가까운 것은 ChatGPT 계정, Cursor, GitHub 계정, Vercel 계정, 그리고 자신의 경력과 프로젝트 자료입니다. 이 책의 본문 실습은 Vercel 배포를 기준으로 진행합니다.</w:t>
      </w:r>
    </w:p>
    <w:p>
      <w:pPr/>
      <w:r>
        <w:rPr>
          <w:rFonts w:ascii="Malgun Gothic" w:hAnsi="Malgun Gothic" w:eastAsia="Malgun Gothic"/>
          <w:b w:val="0"/>
        </w:rPr>
        <w:t>있으면 좋은 것은 Figma, Stitch 같은 AI UI 도구, 기존 이력서, 프로젝트 이미지, LinkedIn·GitHub·블로그 링크, 공개용 이력서 PDF입니다.</w:t>
      </w:r>
    </w:p>
    <w:p>
      <w:pPr/>
      <w:r>
        <w:rPr>
          <w:rFonts w:ascii="Malgun Gothic" w:hAnsi="Malgun Gothic" w:eastAsia="Malgun Gothic"/>
          <w:b w:val="0"/>
        </w:rPr>
        <w:t>모든 것을 먼저 준비할 필요는 없습니다. 책을 진행하면서 필요할 때 준비해도 됩니다.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AI 도구는 언제든 바뀔 수 있습니다</w:t>
      </w:r>
    </w:p>
    <w:p>
      <w:pPr/>
      <w:r>
        <w:rPr>
          <w:rFonts w:ascii="Malgun Gothic" w:hAnsi="Malgun Gothic" w:eastAsia="Malgun Gothic"/>
          <w:b w:val="0"/>
        </w:rPr>
        <w:t>이 책을 읽는 시점에는 지금 소개한 도구보다 더 좋은 AI가 나와 있을 수도 있습니다. Cursor가 바뀔 수도 있고, Stitch가 달라질 수도 있고, 새로운 웹 제작 도구가 등장할 수도 있습니다.</w:t>
      </w:r>
    </w:p>
    <w:p>
      <w:pPr/>
      <w:r>
        <w:rPr>
          <w:rFonts w:ascii="Malgun Gothic" w:hAnsi="Malgun Gothic" w:eastAsia="Malgun Gothic"/>
          <w:b w:val="0"/>
        </w:rPr>
        <w:t xml:space="preserve">그래서 특정 버튼 위치를 외우는 것보다 중요한 것은 </w:t>
      </w:r>
      <w:r>
        <w:rPr>
          <w:rFonts w:ascii="Malgun Gothic" w:hAnsi="Malgun Gothic" w:eastAsia="Malgun Gothic"/>
          <w:b/>
        </w:rPr>
        <w:t>작업 방식 자체를 이해하는 것</w:t>
      </w:r>
      <w:r>
        <w:rPr>
          <w:rFonts w:ascii="Malgun Gothic" w:hAnsi="Malgun Gothic" w:eastAsia="Malgun Gothic"/>
          <w:b w:val="0"/>
        </w:rPr>
        <w:t>입니다.</w:t>
      </w:r>
    </w:p>
    <w:p>
      <w:pPr/>
      <w:r>
        <w:rPr>
          <w:rFonts w:ascii="Malgun Gothic" w:hAnsi="Malgun Gothic" w:eastAsia="Malgun Gothic"/>
          <w:b w:val="0"/>
        </w:rPr>
        <w:t>목적을 정하고, 정보를 구조화하고, 원하는 화면을 설명하고, 결과를 검수하고, 수정해서 공개합니다. 이 흐름을 이해하면 도구가 바뀌어도 다시 적응할 수 있습니다.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이 책을 끝냈을 때</w:t>
      </w:r>
    </w:p>
    <w:p>
      <w:pPr/>
      <w:r>
        <w:rPr>
          <w:rFonts w:ascii="Malgun Gothic" w:hAnsi="Malgun Gothic" w:eastAsia="Malgun Gothic"/>
          <w:b w:val="0"/>
        </w:rPr>
        <w:t>마지막 장까지 따라왔다면 최소한 다음은 해본 상태가 됩니다.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포트폴리오의 목적을 직접 정의했다.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 경험에서 대표 프로젝트를 골랐다.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프로젝트를 문제와 해결 과정으로 설명해봤다.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웹사이트 IA를 직접 만들어봤다.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포트폴리오의 디자인 방향을 정했다.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AI에게 실제 UI 구현을 요청해봤다.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 화면을 수정해봤다.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오류를 AI와 함께 해결해봤다.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GitHub에 프로젝트를 저장했다.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실제 웹사이트를 배포했다.</w:t>
      </w:r>
    </w:p>
    <w:p>
      <w:pPr/>
      <w:r>
        <w:rPr>
          <w:rFonts w:ascii="Malgun Gothic" w:hAnsi="Malgun Gothic" w:eastAsia="Malgun Gothic"/>
          <w:b w:val="0"/>
        </w:rPr>
        <w:t xml:space="preserve">그리고 무엇보다 </w:t>
      </w:r>
      <w:r>
        <w:rPr>
          <w:rFonts w:ascii="Malgun Gothic" w:hAnsi="Malgun Gothic" w:eastAsia="Malgun Gothic"/>
          <w:b/>
        </w:rPr>
        <w:t>내가 생각한 것을 실제 웹 결과물까지 가져가는 과정을 한 번 경험한 상태</w:t>
      </w:r>
      <w:r>
        <w:rPr>
          <w:rFonts w:ascii="Malgun Gothic" w:hAnsi="Malgun Gothic" w:eastAsia="Malgun Gothic"/>
          <w:b w:val="0"/>
        </w:rPr>
        <w:t>가 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0장. 시작 전 준비 — 이것만 준비하고 시작하세요</w:t>
      </w:r>
    </w:p>
    <w:p>
      <w:pPr/>
      <w:r>
        <w:rPr>
          <w:rFonts w:ascii="Malgun Gothic" w:hAnsi="Malgun Gothic" w:eastAsia="Malgun Gothic"/>
          <w:b w:val="0"/>
        </w:rPr>
        <w:t>이 책은 개발을 공부한 뒤 웹사이트를 만드는 방식으로 진행하지 않습니다.</w:t>
      </w:r>
    </w:p>
    <w:p>
      <w:pPr/>
      <w:r>
        <w:rPr>
          <w:rFonts w:ascii="Malgun Gothic" w:hAnsi="Malgun Gothic" w:eastAsia="Malgun Gothic"/>
          <w:b w:val="0"/>
        </w:rPr>
        <w:t>개발 작업의 상당 부분은 Cursor에게 맡기고, 독자는 세 가지를 반복합니다.</w:t>
      </w:r>
    </w:p>
    <w:p>
      <w:pPr/>
      <w:r>
        <w:rPr>
          <w:rFonts w:ascii="Malgun Gothic" w:hAnsi="Malgun Gothic" w:eastAsia="Malgun Gothic"/>
          <w:b/>
        </w:rPr>
        <w:t>무엇을 만들지 정하기 → Cursor에게 정확히 요청하기 → 결과를 직접 확인하기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이 책의 기본 제작 경로</w:t>
      </w:r>
    </w:p>
    <w:p>
      <w:pPr/>
      <w:r>
        <w:rPr>
          <w:rFonts w:ascii="Malgun Gothic" w:hAnsi="Malgun Gothic" w:eastAsia="Malgun Gothic"/>
          <w:b/>
        </w:rPr>
        <w:t>ChatGPT → (Figma / Stitch 선택) → Cursor → React + Vite → GitHub → Vercel</w:t>
      </w:r>
    </w:p>
    <w:p>
      <w:pPr/>
      <w:r>
        <w:rPr>
          <w:rFonts w:ascii="Malgun Gothic" w:hAnsi="Malgun Gothic" w:eastAsia="Malgun Gothic"/>
          <w:b w:val="0"/>
        </w:rPr>
        <w:t>Figma와 Stitch는 선택입니다. 디자인 도구를 사용하지 않는다면 4장에서 정한 IA와 5장에서 정한 문구·컬러·참고 화면을 그대로 Cursor에게 전달하면 됩니다.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준비할 계정과 도구</w:t>
      </w:r>
    </w:p>
    <w:p>
      <w:pPr/>
      <w:r>
        <w:rPr>
          <w:rFonts w:ascii="Malgun Gothic" w:hAnsi="Malgun Gothic" w:eastAsia="Malgun Gothic"/>
          <w:b w:val="0"/>
        </w:rPr>
        <w:t>필수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ChatGPT — 기획, 카피, 프롬프트 정리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Cursor — AI와 함께 실제 웹사이트 구현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GitHub — 정상 상태와 변경 이력 저장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Vercel — 완성한 사이트 배포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 자료 — 이력서, 프로젝트 설명, 공개 가능한 이미지와 링크</w:t>
      </w:r>
    </w:p>
    <w:p>
      <w:pPr/>
      <w:r>
        <w:rPr>
          <w:rFonts w:ascii="Malgun Gothic" w:hAnsi="Malgun Gothic" w:eastAsia="Malgun Gothic"/>
          <w:b w:val="0"/>
        </w:rPr>
        <w:t>선택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Figma — 와이어프레임과 UI 방향 확인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Stitch — AI UI 초안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개발 환경은 외우지 말고 Cursor에게 확인시킵니다</w:t>
      </w:r>
    </w:p>
    <w:p>
      <w:pPr/>
      <w:r>
        <w:rPr>
          <w:rFonts w:ascii="Malgun Gothic" w:hAnsi="Malgun Gothic" w:eastAsia="Malgun Gothic"/>
          <w:b w:val="0"/>
        </w:rPr>
        <w:t>React + Vite 프로젝트를 실제로 실행하려면 Node.js와 npm 같은 개발 환경이 필요합니다. 하지만 이 책에서는 버전과 명령어를 먼저 외우게 하지 않습니다.</w:t>
      </w:r>
    </w:p>
    <w:p>
      <w:pPr/>
      <w:r>
        <w:rPr>
          <w:rFonts w:ascii="Malgun Gothic" w:hAnsi="Malgun Gothic" w:eastAsia="Malgun Gothic"/>
          <w:b w:val="0"/>
        </w:rPr>
        <w:t>Cursor에게 현재 컴퓨터 상태를 확인시키고, 필요한 것이 없다면 그때 설치를 안내받습니다.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Cursor에게 이렇게 요청하세요</w:t>
      </w:r>
    </w:p>
    <w:p>
      <w:pPr/>
      <w:r>
        <w:rPr>
          <w:rFonts w:ascii="Malgun Gothic" w:hAnsi="Malgun Gothic" w:eastAsia="Malgun Gothic"/>
          <w:b w:val="0"/>
        </w:rPr>
        <w:t>나는 개발을 모르는 초보자야.</w:t>
      </w:r>
    </w:p>
    <w:p>
      <w:pPr/>
      <w:r>
        <w:rPr>
          <w:rFonts w:ascii="Malgun Gothic" w:hAnsi="Malgun Gothic" w:eastAsia="Malgun Gothic"/>
          <w:b w:val="0"/>
        </w:rPr>
        <w:t>React + Vite로 개인 포트폴리오 웹사이트를 만들려고 해.</w:t>
      </w:r>
    </w:p>
    <w:p>
      <w:pPr/>
      <w:r>
        <w:rPr>
          <w:rFonts w:ascii="Malgun Gothic" w:hAnsi="Malgun Gothic" w:eastAsia="Malgun Gothic"/>
          <w:b w:val="0"/>
        </w:rPr>
        <w:t>아직 코드를 만들지 말고, 지금 내 컴퓨터에서 이 프로젝트를 만들기 위해 필요한 개발 환경이 준비되어 있는지 먼저 확인해줘.</w:t>
      </w:r>
    </w:p>
    <w:p>
      <w:pPr/>
      <w:r>
        <w:rPr>
          <w:rFonts w:ascii="Malgun Gothic" w:hAnsi="Malgun Gothic" w:eastAsia="Malgun Gothic"/>
          <w:b w:val="0"/>
        </w:rPr>
        <w:t>Node.js, npm, Git 등 필요한 항목을 확인하고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이미 준비된 것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설치가 필요한 것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내가 직접 해야 하는 것</w:t>
      </w:r>
    </w:p>
    <w:p>
      <w:pPr/>
      <w:r>
        <w:rPr>
          <w:rFonts w:ascii="Malgun Gothic" w:hAnsi="Malgun Gothic" w:eastAsia="Malgun Gothic"/>
          <w:b w:val="0"/>
        </w:rPr>
        <w:t>을 초보자가 이해할 수 있게 설명해줘.</w:t>
      </w:r>
    </w:p>
    <w:p>
      <w:pPr/>
      <w:r>
        <w:rPr>
          <w:rFonts w:ascii="Malgun Gothic" w:hAnsi="Malgun Gothic" w:eastAsia="Malgun Gothic"/>
          <w:b w:val="0"/>
        </w:rPr>
        <w:t>설치가 필요하면 한 단계씩 안내하고, 각 단계가 끝날 때 정상 여부도 확인해줘.</w:t>
      </w:r>
    </w:p>
    <w:p>
      <w:pPr/>
      <w:r>
        <w:rPr>
          <w:rFonts w:ascii="Malgun Gothic" w:hAnsi="Malgun Gothic" w:eastAsia="Malgun Gothic"/>
          <w:b w:val="0"/>
        </w:rPr>
        <w:t>임의로 다른 개발 방식으로 바꾸지 말고 React + Vite 기준으로 진행해줘.</w:t>
      </w:r>
    </w:p>
    <w:p>
      <w:pPr/>
      <w:r>
        <w:rPr>
          <w:rFonts w:ascii="Malgun Gothic" w:hAnsi="Malgun Gothic" w:eastAsia="Malgun Gothic"/>
          <w:b w:val="0"/>
        </w:rPr>
        <w:t xml:space="preserve">중요한 것은 명령어를 외우는 것이 아니라 </w:t>
      </w:r>
      <w:r>
        <w:rPr>
          <w:rFonts w:ascii="Malgun Gothic" w:hAnsi="Malgun Gothic" w:eastAsia="Malgun Gothic"/>
          <w:b/>
        </w:rPr>
        <w:t>정상 여부를 확인하는 것</w:t>
      </w:r>
      <w:r>
        <w:rPr>
          <w:rFonts w:ascii="Malgun Gothic" w:hAnsi="Malgun Gothic" w:eastAsia="Malgun Gothic"/>
          <w:b w:val="0"/>
        </w:rPr>
        <w:t>입니다.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AI에 자료를 넣기 전에 먼저 공개 가능 여부를 확인합니다</w:t>
      </w:r>
    </w:p>
    <w:p>
      <w:pPr/>
      <w:r>
        <w:rPr>
          <w:rFonts w:ascii="Malgun Gothic" w:hAnsi="Malgun Gothic" w:eastAsia="Malgun Gothic"/>
          <w:b w:val="0"/>
        </w:rPr>
        <w:t>이 책에서는 이력서, 프로젝트 설명, 화면 캡처, IA, User Flow 등을 AI에게 보여줄 수 있습니다. 하지만 회사에서 받은 자료를 그대로 넣기 전에 공개 가능한 정보인지 먼저 확인해야 합니다.</w:t>
      </w:r>
    </w:p>
    <w:p>
      <w:pPr/>
      <w:r>
        <w:rPr>
          <w:rFonts w:ascii="Malgun Gothic" w:hAnsi="Malgun Gothic" w:eastAsia="Malgun Gothic"/>
          <w:b w:val="0"/>
        </w:rPr>
        <w:t xml:space="preserve">별도의 </w:t>
      </w:r>
      <w:r>
        <w:rPr>
          <w:rFonts w:ascii="Malgun Gothic" w:hAnsi="Malgun Gothic" w:eastAsia="Malgun Gothic"/>
          <w:b/>
        </w:rPr>
        <w:t>공개용 사본</w:t>
      </w:r>
      <w:r>
        <w:rPr>
          <w:rFonts w:ascii="Malgun Gothic" w:hAnsi="Malgun Gothic" w:eastAsia="Malgun Gothic"/>
          <w:b w:val="0"/>
        </w:rPr>
        <w:t>을 만드는 것을 권합니다.</w:t>
      </w:r>
    </w:p>
    <w:p>
      <w:pPr/>
      <w:r>
        <w:rPr>
          <w:rFonts w:ascii="Malgun Gothic" w:hAnsi="Malgun Gothic" w:eastAsia="Malgun Gothic"/>
          <w:b w:val="0"/>
        </w:rPr>
        <w:t>먼저 확인할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고객명이나 담당자 개인정보가 들어 있지 않은가?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회사 내부 URL이나 계정 정보가 보이지 않는가?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비공개 수치와 계약상 공개하면 안 되는 정보가 들어 있지 않은가?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API Key, Token, 비밀번호 같은 값이 들어 있지 않은가?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이미지·폰트·아이콘을 외부에 공개하거나 재사용할 수 있는가?</w:t>
      </w:r>
    </w:p>
    <w:p>
      <w:pPr/>
      <w:r>
        <w:rPr>
          <w:rFonts w:ascii="Malgun Gothic" w:hAnsi="Malgun Gothic" w:eastAsia="Malgun Gothic"/>
          <w:b w:val="0"/>
        </w:rPr>
        <w:t>가림 처리나 재구성은 공개 가능한 범위 안에서만 사용합니다. 가렸다고 해서 공개하면 안 되는 자료가 자동으로 공개 가능한 자료가 되는 것은 아닙니다.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준비하면 좋은 자료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현재 이력서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 목록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공개 가능한 프로젝트 화면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IA / User Flow / Wireframe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공개 가능한 결과 이미지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GitHub / LinkedIn / 블로그 링크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공개용 이력서 PDF</w:t>
      </w:r>
    </w:p>
    <w:p>
      <w:pPr/>
      <w:r>
        <w:rPr>
          <w:rFonts w:ascii="Malgun Gothic" w:hAnsi="Malgun Gothic" w:eastAsia="Malgun Gothic"/>
          <w:b w:val="0"/>
        </w:rPr>
        <w:t>한 폴더에 모아두면 충분합니다. 처음부터 완벽하게 정리하지 않아도 됩니다.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이 책에서 개발 지식을 다루는 방식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Project — 지금 만들고 있는 웹사이트 폴더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File — 프로젝트 안의 파일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Component — 화면을 나눈 작은 블록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Local — 내 컴퓨터에서만 보는 상태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Build — 인터넷에 올릴 수 있게 준비하는 과정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Deploy — 인터넷에 공개하는 과정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Commit — 지금 잘 되는 상태에 이름표를 붙이는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Push — 그 상태를 GitHub에도 저장하는 것</w:t>
      </w:r>
    </w:p>
    <w:p>
      <w:pPr/>
      <w:r>
        <w:rPr>
          <w:rFonts w:ascii="Malgun Gothic" w:hAnsi="Malgun Gothic" w:eastAsia="Malgun Gothic"/>
          <w:b w:val="0"/>
        </w:rPr>
        <w:t>이 정도만 먼저 이해해도 충분합니다. 환경변수, 라우팅, 빌드 설정처럼 낯선 단어가 나오면 그때 한 줄 설명을 붙입니다.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무료로 시작할 때의 기준</w:t>
      </w:r>
    </w:p>
    <w:p>
      <w:pPr/>
      <w:r>
        <w:rPr>
          <w:rFonts w:ascii="Malgun Gothic" w:hAnsi="Malgun Gothic" w:eastAsia="Malgun Gothic"/>
          <w:b w:val="0"/>
        </w:rPr>
        <w:t>이 책의 기본 실습은 유료 도메인, 데이터베이스, 결제 기능, 외부 유료 API 없이 진행합니다.</w:t>
      </w:r>
    </w:p>
    <w:p>
      <w:pPr/>
      <w:r>
        <w:rPr>
          <w:rFonts w:ascii="Malgun Gothic" w:hAnsi="Malgun Gothic" w:eastAsia="Malgun Gothic"/>
          <w:b w:val="0"/>
        </w:rPr>
        <w:t>처음에는 아래 정도면 충분합니다.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ChatGPT: 기획과 프롬프트 작성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Cursor: 무료 사용 범위에서 AI 코딩 실습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GitHub: Repository와 변경 이력 저장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Vercel: 개인 포트폴리오 배포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Figma / Stitch: 필요할 때만 사용</w:t>
      </w:r>
    </w:p>
    <w:p>
      <w:pPr/>
      <w:r>
        <w:rPr>
          <w:rFonts w:ascii="Malgun Gothic" w:hAnsi="Malgun Gothic" w:eastAsia="Malgun Gothic"/>
          <w:b w:val="0"/>
        </w:rPr>
        <w:t xml:space="preserve">무료 사용량이 부족해지는 시점이 오기 전까지는 </w:t>
      </w:r>
      <w:r>
        <w:rPr>
          <w:rFonts w:ascii="Malgun Gothic" w:hAnsi="Malgun Gothic" w:eastAsia="Malgun Gothic"/>
          <w:b/>
        </w:rPr>
        <w:t>도구를 먼저 결제하기보다 포트폴리오 첫 버전을 완성하는 것</w:t>
      </w:r>
      <w:r>
        <w:rPr>
          <w:rFonts w:ascii="Malgun Gothic" w:hAnsi="Malgun Gothic" w:eastAsia="Malgun Gothic"/>
          <w:b w:val="0"/>
        </w:rPr>
        <w:t>에 집중하세요.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이 책의 공통 실습 규칙</w:t>
      </w:r>
    </w:p>
    <w:p>
      <w:pPr/>
      <w:r>
        <w:rPr>
          <w:rFonts w:ascii="Malgun Gothic" w:hAnsi="Malgun Gothic" w:eastAsia="Malgun Gothic"/>
          <w:b/>
        </w:rPr>
        <w:t>AI에게 맡기고, 결과는 내가 확인합니다.</w:t>
      </w:r>
    </w:p>
    <w:p>
      <w:pPr/>
      <w:r>
        <w:rPr>
          <w:rFonts w:ascii="Malgun Gothic" w:hAnsi="Malgun Gothic" w:eastAsia="Malgun Gothic"/>
          <w:b w:val="0"/>
        </w:rPr>
        <w:t>Cursor가 “완료했습니다”라고 말해도 바로 다음 단계로 넘어가지 않습니다.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브라우저에서 실제 화면이 바뀌었는가?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내가 요청하지 않은 영역이 변하지 않았는가?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사이트 동작과 관련된 Error가 없는가?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모바일에서도 문제가 없는가?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큰 작업이 끝났다면 Commit + Push로 정상 상태를 남겼는가?</w:t>
      </w:r>
    </w:p>
    <w:p>
      <w:pPr/>
      <w:r>
        <w:rPr>
          <w:rFonts w:ascii="Malgun Gothic" w:hAnsi="Malgun Gothic" w:eastAsia="Malgun Gothic"/>
          <w:b w:val="0"/>
        </w:rPr>
        <w:t xml:space="preserve">이 책에서 </w:t>
      </w:r>
      <w:r>
        <w:rPr>
          <w:rFonts w:ascii="Malgun Gothic" w:hAnsi="Malgun Gothic" w:eastAsia="Malgun Gothic"/>
          <w:b/>
        </w:rPr>
        <w:t>AI의 완료 메시지는 작업 종료가 아니라 검수 시작 신호</w:t>
      </w:r>
      <w:r>
        <w:rPr>
          <w:rFonts w:ascii="Malgun Gothic" w:hAnsi="Malgun Gothic" w:eastAsia="Malgun Gothic"/>
          <w:b w:val="0"/>
        </w:rPr>
        <w:t>입니다.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이 책에서 가장 중요한 안전 습관</w:t>
      </w:r>
    </w:p>
    <w:p>
      <w:pPr/>
      <w:r>
        <w:rPr>
          <w:rFonts w:ascii="Malgun Gothic" w:hAnsi="Malgun Gothic" w:eastAsia="Malgun Gothic"/>
          <w:b w:val="0"/>
        </w:rPr>
        <w:t xml:space="preserve">정상적으로 동작하는 </w:t>
      </w:r>
      <w:r>
        <w:rPr>
          <w:rFonts w:ascii="Malgun Gothic" w:hAnsi="Malgun Gothic" w:eastAsia="Malgun Gothic"/>
          <w:b/>
        </w:rPr>
        <w:t>큰 단계</w:t>
      </w:r>
      <w:r>
        <w:rPr>
          <w:rFonts w:ascii="Malgun Gothic" w:hAnsi="Malgun Gothic" w:eastAsia="Malgun Gothic"/>
          <w:b w:val="0"/>
        </w:rPr>
        <w:t xml:space="preserve">가 끝날 때마다 Cursor에게 </w:t>
      </w:r>
      <w:r>
        <w:rPr>
          <w:rFonts w:ascii="Malgun Gothic" w:hAnsi="Malgun Gothic" w:eastAsia="Malgun Gothic"/>
          <w:b/>
        </w:rPr>
        <w:t>커밋과 푸시</w:t>
      </w:r>
      <w:r>
        <w:rPr>
          <w:rFonts w:ascii="Malgun Gothic" w:hAnsi="Malgun Gothic" w:eastAsia="Malgun Gothic"/>
          <w:b w:val="0"/>
        </w:rPr>
        <w:t>를 요청합니다.</w:t>
      </w:r>
    </w:p>
    <w:p>
      <w:pPr/>
      <w:r>
        <w:rPr>
          <w:rFonts w:ascii="Malgun Gothic" w:hAnsi="Malgun Gothic" w:eastAsia="Malgun Gothic"/>
          <w:b w:val="0"/>
        </w:rPr>
        <w:t>모든 작은 수정마다 커밋할 필요는 없습니다. 버튼 색 하나나 문장 한 줄처럼 아주 작은 변경마다 저장점을 만드는 것이 목적은 아닙니다.</w:t>
      </w:r>
    </w:p>
    <w:p>
      <w:pPr/>
      <w:r>
        <w:rPr>
          <w:rFonts w:ascii="Malgun Gothic" w:hAnsi="Malgun Gothic" w:eastAsia="Malgun Gothic"/>
          <w:b w:val="0"/>
        </w:rPr>
        <w:t>다음 두 경우에 안전 기준점을 만든다고 생각하면 쉽습니다.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 xml:space="preserve">1. Header + Hero, Projects, 모바일 수정처럼 </w:t>
      </w:r>
      <w:r>
        <w:rPr>
          <w:rFonts w:ascii="Malgun Gothic" w:hAnsi="Malgun Gothic" w:eastAsia="Malgun Gothic"/>
          <w:b/>
        </w:rPr>
        <w:t>한 덩어리의 작업이 정상적으로 끝났을 때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 xml:space="preserve">2. 레이아웃 변경처럼 </w:t>
      </w:r>
      <w:r>
        <w:rPr>
          <w:rFonts w:ascii="Malgun Gothic" w:hAnsi="Malgun Gothic" w:eastAsia="Malgun Gothic"/>
          <w:b/>
        </w:rPr>
        <w:t>큰 수정에 들어가기 직전</w:t>
      </w:r>
    </w:p>
    <w:p>
      <w:pPr/>
      <w:r>
        <w:rPr>
          <w:rFonts w:ascii="Malgun Gothic" w:hAnsi="Malgun Gothic" w:eastAsia="Malgun Gothic"/>
          <w:b w:val="0"/>
        </w:rPr>
        <w:t>예를 들어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첫 화면이 정상적으로 열렸을 때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Header + Hero가 완성됐을 때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Projects가 완성됐을 때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 수정 전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 수정 후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Vercel 배포 직전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배포 후 수정이 끝났을 때</w:t>
      </w:r>
    </w:p>
    <w:p>
      <w:pPr/>
      <w:r>
        <w:rPr>
          <w:rFonts w:ascii="Malgun Gothic" w:hAnsi="Malgun Gothic" w:eastAsia="Malgun Gothic"/>
          <w:b w:val="0"/>
        </w:rPr>
        <w:t>이렇게 정상 상태를 중간중간 저장하면 AI 수정이 예상과 다르게 됐을 때 돌아갈 기준점이 생깁니다.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공통 저장 프롬프트</w:t>
      </w:r>
    </w:p>
    <w:p>
      <w:pPr/>
      <w:r>
        <w:rPr>
          <w:rFonts w:ascii="Malgun Gothic" w:hAnsi="Malgun Gothic" w:eastAsia="Malgun Gothic"/>
          <w:b w:val="0"/>
        </w:rPr>
        <w:t>지금 상태가 정상적으로 동작하는지 먼저 확인해줘.</w:t>
      </w:r>
    </w:p>
    <w:p>
      <w:pPr/>
      <w:r>
        <w:rPr>
          <w:rFonts w:ascii="Malgun Gothic" w:hAnsi="Malgun Gothic" w:eastAsia="Malgun Gothic"/>
          <w:b w:val="0"/>
        </w:rPr>
        <w:t>문제가 없다면 현재 변경 내용을 Git의 안전한 기준점으로 커밋하고 GitHub에 푸시해줘.</w:t>
      </w:r>
    </w:p>
    <w:p>
      <w:pPr/>
      <w:r>
        <w:rPr>
          <w:rFonts w:ascii="Malgun Gothic" w:hAnsi="Malgun Gothic" w:eastAsia="Malgun Gothic"/>
          <w:b w:val="0"/>
        </w:rPr>
        <w:t>나는 Git을 잘 모르기 때문에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어떤 파일이 변경됐는지 먼저 알려주고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이해하기 쉬운 커밋 메시지를 제안하고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현재 브랜치와 원격 저장소 상태를 확인한 뒤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커밋과 푸시를 진행해줘.</w:t>
      </w:r>
    </w:p>
    <w:p>
      <w:pPr/>
      <w:r>
        <w:rPr>
          <w:rFonts w:ascii="Malgun Gothic" w:hAnsi="Malgun Gothic" w:eastAsia="Malgun Gothic"/>
          <w:b w:val="0"/>
        </w:rPr>
        <w:t>충돌이나 오류가 있으면 임의로 해결하지 말고 먼저 원인을 설명해줘.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도구 화면은 바뀔 수 있습니다</w:t>
      </w:r>
    </w:p>
    <w:p>
      <w:pPr/>
      <w:r>
        <w:rPr>
          <w:rFonts w:ascii="Malgun Gothic" w:hAnsi="Malgun Gothic" w:eastAsia="Malgun Gothic"/>
          <w:b w:val="0"/>
        </w:rPr>
        <w:t>이 책의 화면과 메뉴명은 집필 시점의 도구를 기준으로 설명합니다. Cursor, GitHub, Vercel의 버튼 위치나 문구는 이후 달라질 수 있습니다.</w:t>
      </w:r>
    </w:p>
    <w:p>
      <w:pPr/>
      <w:r>
        <w:rPr>
          <w:rFonts w:ascii="Malgun Gothic" w:hAnsi="Malgun Gothic" w:eastAsia="Malgun Gothic"/>
          <w:b w:val="0"/>
        </w:rPr>
        <w:t xml:space="preserve">따라서 버튼 위치를 외우기보다 </w:t>
      </w:r>
      <w:r>
        <w:rPr>
          <w:rFonts w:ascii="Malgun Gothic" w:hAnsi="Malgun Gothic" w:eastAsia="Malgun Gothic"/>
          <w:b/>
        </w:rPr>
        <w:t>무엇을 확인해야 하는지와 어떤 결과가 나와야 하는지</w:t>
      </w:r>
      <w:r>
        <w:rPr>
          <w:rFonts w:ascii="Malgun Gothic" w:hAnsi="Malgun Gothic" w:eastAsia="Malgun Gothic"/>
          <w:b w:val="0"/>
        </w:rPr>
        <w:t>를 기준으로 따라갑니다.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0장 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ChatGPT에 로그인했다.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Cursor를 설치하고 로그인했다.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GitHub 계정을 준비했다.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Vercel 계정을 준비했다.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공개용 프로젝트 자료를 별도로 모았다.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Cursor에게 개발 환경 상태를 확인시켰다.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이 책의 기본 경로가 React + Vite → GitHub → Vercel임을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디자인 도구를 사용할지, 건너뛸지 결정했다.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PART 1. 만들기 전에, 먼저 나를 정리합니다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1장. 개발자가 아닌 내가 직접 웹사이트를 만들게 된 이유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[저자 실제 사례 자리 — 포트폴리오 제작 전 흩어져 있던 경력·프로젝트 메모 예시]</w:t>
      </w:r>
    </w:p>
    <w:p>
      <w:pPr/>
      <w:r>
        <w:rPr>
          <w:rFonts w:ascii="Malgun Gothic" w:hAnsi="Malgun Gothic" w:eastAsia="Malgun Gothic"/>
          <w:b w:val="0"/>
        </w:rPr>
        <w:t>처음 포트폴리오를 만들려고 했을 때 가장 어려웠던 것은 코딩이 아니었습니다. 이미 해온 프로젝트도 있었고, 문서도 있었고, 화면도 있었습니다. 그런데 막상 “웹사이트에서 무엇을 먼저 보여줄 것인가?”라는 질문 앞에서는 쉽게 답이 나오지 않았습니다.</w:t>
      </w:r>
    </w:p>
    <w:p>
      <w:pPr/>
      <w:r>
        <w:rPr>
          <w:rFonts w:ascii="Malgun Gothic" w:hAnsi="Malgun Gothic" w:eastAsia="Malgun Gothic"/>
          <w:b w:val="0"/>
        </w:rPr>
        <w:t>저는 서비스 기획자로 일하면서 IA, 정책, 사용자 흐름, 화면설계처럼 ‘무엇을 만들지’를 정리하는 일을 해왔습니다. 디자인과 개발은 다른 사람의 영역이라고 생각했습니다.</w:t>
      </w:r>
    </w:p>
    <w:p>
      <w:pPr/>
      <w:r>
        <w:rPr>
          <w:rFonts w:ascii="Malgun Gothic" w:hAnsi="Malgun Gothic" w:eastAsia="Malgun Gothic"/>
          <w:b w:val="0"/>
        </w:rPr>
        <w:t>그러다 ChatGPT로 구조와 문장을 정리하고, Figma와 Stitch로 화면 방향을 잡고, Cursor로 실제 구현을 시도하면서 경계가 달라졌습니다.</w:t>
      </w:r>
    </w:p>
    <w:p>
      <w:pPr/>
      <w:r>
        <w:rPr>
          <w:rFonts w:ascii="Malgun Gothic" w:hAnsi="Malgun Gothic" w:eastAsia="Malgun Gothic"/>
          <w:b w:val="0"/>
        </w:rPr>
        <w:t>처음에는 AI에게 “포트폴리오 사이트를 세련되게 만들어줘”라고 요청했습니다. 결과는 빨리 나왔지만 제 사이트 같지 않았습니다. 불필요한 카드와 그래프가 생기고, 제가 강조하고 싶은 프로젝트보다 AI가 보기 좋은 요소가 먼저 배치됐습니다.</w:t>
      </w:r>
    </w:p>
    <w:p>
      <w:pPr/>
      <w:r>
        <w:rPr>
          <w:rFonts w:ascii="Malgun Gothic" w:hAnsi="Malgun Gothic" w:eastAsia="Malgun Gothic"/>
          <w:b w:val="0"/>
        </w:rPr>
        <w:t>그때부터 요청 방식을 바꿨습니다.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Hero에는 내 직무와 한 문장 소개만 보여주세요.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기존 Projects 섹션은 유지하고 카드 간격만 넓혀주세요.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모바일에서 제목이 세 줄로 깨집니다. 데스크톱은 유지하고 모바일만 수정해주세요.</w:t>
      </w:r>
    </w:p>
    <w:p>
      <w:pPr/>
      <w:r>
        <w:rPr>
          <w:rFonts w:ascii="Malgun Gothic" w:hAnsi="Malgun Gothic" w:eastAsia="Malgun Gothic"/>
          <w:b w:val="0"/>
        </w:rPr>
        <w:t>이렇게 바꾸자 결과가 달라졌습니다.</w:t>
      </w:r>
    </w:p>
    <w:p>
      <w:pPr/>
      <w:r>
        <w:rPr>
          <w:rFonts w:ascii="Malgun Gothic" w:hAnsi="Malgun Gothic" w:eastAsia="Malgun Gothic"/>
          <w:b w:val="0"/>
        </w:rPr>
        <w:t xml:space="preserve">AI를 잘 쓰는 능력은 멋진 프롬프트 한 줄을 만드는 능력이라기보다 </w:t>
      </w:r>
      <w:r>
        <w:rPr>
          <w:rFonts w:ascii="Malgun Gothic" w:hAnsi="Malgun Gothic" w:eastAsia="Malgun Gothic"/>
          <w:b/>
        </w:rPr>
        <w:t>현재 문제가 무엇인지 보고 작은 단위로 설명하는 능력</w:t>
      </w:r>
      <w:r>
        <w:rPr>
          <w:rFonts w:ascii="Malgun Gothic" w:hAnsi="Malgun Gothic" w:eastAsia="Malgun Gothic"/>
          <w:b w:val="0"/>
        </w:rPr>
        <w:t>에 가까웠습니다.</w:t>
      </w:r>
    </w:p>
    <w:p>
      <w:pPr/>
      <w:r>
        <w:rPr>
          <w:rFonts w:ascii="Malgun Gothic" w:hAnsi="Malgun Gothic" w:eastAsia="Malgun Gothic"/>
          <w:b w:val="0"/>
        </w:rPr>
        <w:t>포트폴리오는 비개발자가 AI 제작을 처음 경험하기 좋은 프로젝트입니다. 로그인, 결제, 복잡한 데이터베이스가 없어도 됩니다. 대신 기획, 콘텐츠, UI, 반응형, 배포까지 웹 제작의 전체 과정을 경험할 수 있습니다.</w:t>
      </w:r>
    </w:p>
    <w:p>
      <w:pPr/>
      <w:r>
        <w:rPr>
          <w:rFonts w:ascii="Malgun Gothic" w:hAnsi="Malgun Gothic" w:eastAsia="Malgun Gothic"/>
          <w:b w:val="0"/>
        </w:rPr>
        <w:t>이 책의 목표는 개발자가 되는 것이 아닙니다. 코드를 직접 다 쓰지 못해도, 내가 무엇을 만들고 싶은지 정의하고 AI에게 구현시키고 결과를 판단할 수 있는 상태를 만드는 것입니다.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직접 해보기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이 포트폴리오를 가장 먼저 볼 사람은 누구인가요?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그 사람이 나에 대해 꼭 알아야 할 것은 무엇인가요?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사이트를 본 뒤 어떤 행동을 했으면 하나요?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AI에게 물어보기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나는 개인 포트폴리오 웹사이트를 만들려고 해. 내 목적은 [취업 / 이직 / 프리랜서 / 개인 브랜딩]이야. 내 직무와 주요 경험을 아래에 적을게. 이 내용을 바탕으로 1) 가장 먼저 보여줘야 할 사람 2) 그 사람이 반드시 알아야 할 강점 3가지 3) 가장 강조해야 할 경험 4) 최종적으로 했으면 하는 행동 1가지를 정리해줘.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포트폴리오 목적을 한 문장으로 정했다.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주요 대상이 누구인지 정했다.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핵심 CTA를 하나 정했고, 필요하면 Resume·LinkedIn 같은 보조 CTA는 별도로 둘 수 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2장. 포트폴리오에 무엇을 넣어야 할까</w:t>
      </w:r>
    </w:p>
    <w:p>
      <w:pPr/>
      <w:r>
        <w:rPr>
          <w:rFonts w:ascii="Malgun Gothic" w:hAnsi="Malgun Gothic" w:eastAsia="Malgun Gothic"/>
          <w:b w:val="0"/>
        </w:rPr>
        <w:t>포트폴리오를 만들기 시작하면 가장 먼저 생기는 고민은 “무엇을 넣지?”입니다. 이때 많은 사람이 경력을 처음부터 끝까지 다 넣으려고 합니다. 하지만 포트폴리오는 경력 보관함이 아닙니다. 내가 어떤 일을 할 수 있는 사람인지 증명하기 위해 경험을 선택하는 문서에 가깝습니다.</w:t>
      </w:r>
    </w:p>
    <w:p>
      <w:pPr/>
      <w:r>
        <w:rPr>
          <w:rFonts w:ascii="Malgun Gothic" w:hAnsi="Malgun Gothic" w:eastAsia="Malgun Gothic"/>
          <w:b w:val="0"/>
        </w:rPr>
        <w:t>먼저 지금까지 했던 경험을 평가하지 말고 전부 꺼내보세요. 회사 프로젝트, 개인 프로젝트, 제안서, 운영 개선, 화면 개편, 업무 자동화, 사이드 프로젝트까지 적습니다.</w:t>
      </w:r>
    </w:p>
    <w:p>
      <w:pPr/>
      <w:r>
        <w:rPr>
          <w:rFonts w:ascii="Malgun Gothic" w:hAnsi="Malgun Gothic" w:eastAsia="Malgun Gothic"/>
          <w:b w:val="0"/>
        </w:rPr>
        <w:t>그다음 프로젝트의 크기나 유명한 회사 이름보다 다음 질문을 봅니다.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내가 맡은 역할이 분명한가?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실제 문제가 있었는가?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내가 판단하고 결정한 것이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어떻게 해결했는지 설명할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결과나 변화가 있는가?</w:t>
      </w:r>
    </w:p>
    <w:p>
      <w:pPr/>
      <w:r>
        <w:rPr>
          <w:rFonts w:ascii="Malgun Gothic" w:hAnsi="Malgun Gothic" w:eastAsia="Malgun Gothic"/>
          <w:b w:val="0"/>
        </w:rPr>
        <w:t>좋은 포트폴리오 프로젝트는 “IA 작성 / 정책 정의 / 화면설계”처럼 업무 목록으로 끝나지 않습니다. 왜 그 일이 필요했는지, 무엇을 판단했는지, 어떤 선택을 했는지를 보여줘야 합니다.</w:t>
      </w:r>
    </w:p>
    <w:p>
      <w:pPr/>
      <w:r>
        <w:rPr>
          <w:rFonts w:ascii="Malgun Gothic" w:hAnsi="Malgun Gothic" w:eastAsia="Malgun Gothic"/>
          <w:b w:val="0"/>
        </w:rPr>
        <w:t>예를 들어 “서비스 IA 작성”보다 “복잡하게 흩어져 있던 메뉴 구조를 사용자의 업무 흐름 기준으로 재정리했다”가 훨씬 많은 정보를 줍니다.</w:t>
      </w:r>
    </w:p>
    <w:p>
      <w:pPr/>
      <w:r>
        <w:rPr>
          <w:rFonts w:ascii="Malgun Gothic" w:hAnsi="Malgun Gothic" w:eastAsia="Malgun Gothic"/>
          <w:b w:val="0"/>
        </w:rPr>
        <w:t>대표 프로젝트는 처음에는 2~3개면 충분합니다. 세 프로젝트가 서로 다른 강점을 보여주면 더 좋습니다. 하나는 구조 설계, 하나는 문제 해결, 하나는 실행·구현처럼 역할을 나누어 보여줄 수 있습니다.</w:t>
      </w:r>
    </w:p>
    <w:p>
      <w:pPr/>
      <w:r>
        <w:rPr>
          <w:rFonts w:ascii="Malgun Gothic" w:hAnsi="Malgun Gothic" w:eastAsia="Malgun Gothic"/>
          <w:b w:val="0"/>
        </w:rPr>
        <w:t>경력이 적다면 개인 프로젝트, 학교 프로젝트, 공모전, 부트캠프 결과물도 사용할 수 있습니다. 다만 실제 프로젝트인지 가상의 과제인지 명확하게 표시하세요.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프로젝트를 정리하는 다섯 질문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무엇을 만든 프로젝트인가?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어떤 문제가 있었는가?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내가 맡은 역할은 무엇인가?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어떤 판단과 행동을 했는가?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5. 어떤 결과가 남았는가?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AI에게 물어보기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아래에 내 프로젝트 경험을 적을게. 사실을 새로 만들거나 성과를 과장하지 말고, 각 프로젝트에서 1) 해결하려던 문제 2) 내 역할 3) 내가 한 판단 4) 실행한 내용 5) 결과 6) 이 프로젝트가 증명하는 역량을 정리해줘.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직접 해보기</w:t>
      </w:r>
    </w:p>
    <w:p>
      <w:pPr/>
      <w:r>
        <w:rPr>
          <w:rFonts w:ascii="Malgun Gothic" w:hAnsi="Malgun Gothic" w:eastAsia="Malgun Gothic"/>
          <w:b w:val="0"/>
        </w:rPr>
        <w:t>프로젝트 후보를 5개 이상 적고, 그중 서로 다른 강점을 보여주는 2~3개를 선택하세요.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프로젝트 후보를 충분히 꺼냈다.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역할이 분명한 프로젝트를 골랐다.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서로 다른 강점을 보여주는 2~3개를 선택했다.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3장. 내 경력을 웹사이트 문장으로 바꾸는 법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[저자 실제 사례 자리 — 업무 나열 문장 → 판단·행동·결과가 보이는 문장 비교]</w:t>
      </w:r>
    </w:p>
    <w:p>
      <w:pPr/>
      <w:r>
        <w:rPr>
          <w:rFonts w:ascii="Malgun Gothic" w:hAnsi="Malgun Gothic" w:eastAsia="Malgun Gothic"/>
          <w:b w:val="0"/>
        </w:rPr>
        <w:t>이력서에 쓰던 문장을 그대로 웹사이트에 옮기면 사이트가 딱딱해집니다. “IA 설계, 정책 정의, 화면설계”는 내가 한 일을 설명하지만, 방문자가 왜 그것이 중요한지는 알기 어렵습니다.</w:t>
      </w:r>
    </w:p>
    <w:p>
      <w:pPr/>
      <w:r>
        <w:rPr>
          <w:rFonts w:ascii="Malgun Gothic" w:hAnsi="Malgun Gothic" w:eastAsia="Malgun Gothic"/>
          <w:b w:val="0"/>
        </w:rPr>
        <w:t>웹사이트 문장은 업무를 나열하기보다 그 업무가 만든 가치를 보여주는 것이 좋습니다.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“IA 설계” → “복잡한 서비스 구조를 사용자가 이해하기 쉬운 흐름으로 정리합니다.”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“화면설계” → “요구사항을 실제 사용 흐름으로 바꾸고, 개발 가능한 화면 단위로 정리합니다.”</w:t>
      </w:r>
    </w:p>
    <w:p>
      <w:pPr/>
      <w:r>
        <w:rPr>
          <w:rFonts w:ascii="Malgun Gothic" w:hAnsi="Malgun Gothic" w:eastAsia="Malgun Gothic"/>
          <w:b w:val="0"/>
        </w:rPr>
        <w:t>Hero의 한 문장은 모든 것을 설명하려고 하지 않아도 됩니다. 내가 어떤 문제를 어떤 방식으로 풀어가는 사람인지 정도만 선명하게 보여주면 됩니다.</w:t>
      </w:r>
    </w:p>
    <w:p>
      <w:pPr/>
      <w:r>
        <w:rPr>
          <w:rFonts w:ascii="Malgun Gothic" w:hAnsi="Malgun Gothic" w:eastAsia="Malgun Gothic"/>
          <w:b w:val="0"/>
        </w:rPr>
        <w:t>예를 들어: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복잡한 서비스 구조를 사용자가 이해하기 쉬운 흐름으로 바꾸는 UX 기획자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아이디어를 구조화하고 실제 웹 결과물까지 연결하는 서비스 기획자</w:t>
      </w:r>
    </w:p>
    <w:p>
      <w:pPr/>
      <w:r>
        <w:rPr>
          <w:rFonts w:ascii="Malgun Gothic" w:hAnsi="Malgun Gothic" w:eastAsia="Malgun Gothic"/>
          <w:b w:val="0"/>
        </w:rPr>
        <w:t>About에서는 연차만 나열하기보다 일하는 방식을 보여주세요. “8년 경력”이라는 정보보다 “요구사항을 구조로 바꾸고, 화면으로 정리하고, 실제 구현 단계까지 확인한다”는 문장이 더 오래 기억됩니다.</w:t>
      </w:r>
    </w:p>
    <w:p>
      <w:pPr/>
      <w:r>
        <w:rPr>
          <w:rFonts w:ascii="Malgun Gothic" w:hAnsi="Malgun Gothic" w:eastAsia="Malgun Gothic"/>
          <w:b w:val="0"/>
        </w:rPr>
        <w:t>AI를 사용하면 문장이 너무 매끄럽고 비슷해지는 문제가 생깁니다. “사용자 중심의 혁신적인 경험을 제공합니다”처럼 누구에게나 붙일 수 있는 문장은 과감히 지우세요. 내 경험에서 실제로 사용한 단어와 행동을 남기는 것이 중요합니다.</w:t>
      </w:r>
    </w:p>
    <w:p>
      <w:pPr/>
      <w:r>
        <w:rPr>
          <w:rFonts w:ascii="Malgun Gothic" w:hAnsi="Malgun Gothic" w:eastAsia="Malgun Gothic"/>
          <w:b w:val="0"/>
        </w:rPr>
        <w:t xml:space="preserve">프로젝트 설명은 </w:t>
      </w:r>
      <w:r>
        <w:rPr>
          <w:rFonts w:ascii="Malgun Gothic" w:hAnsi="Malgun Gothic" w:eastAsia="Malgun Gothic"/>
          <w:b/>
        </w:rPr>
        <w:t>Problem → Decision → Action → Result</w:t>
      </w:r>
      <w:r>
        <w:rPr>
          <w:rFonts w:ascii="Malgun Gothic" w:hAnsi="Malgun Gothic" w:eastAsia="Malgun Gothic"/>
          <w:b w:val="0"/>
        </w:rPr>
        <w:t xml:space="preserve"> 순서로 정리하면 이해하기 쉽습니다.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Problem — 어떤 문제가 있었나?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Decision — 무엇을 우선하기로 판단했나?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Action — 실제로 무엇을 했나?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Result — 무엇이 달라졌나?</w:t>
      </w:r>
    </w:p>
    <w:p>
      <w:pPr/>
      <w:r>
        <w:rPr>
          <w:rFonts w:ascii="Malgun Gothic" w:hAnsi="Malgun Gothic" w:eastAsia="Malgun Gothic"/>
          <w:b w:val="0"/>
        </w:rPr>
        <w:t>결과에 숫자가 없다면 숫자를 만들 필요가 없습니다. “의사결정 기준이 정리됐다”, “화면 간 정책이 통일됐다”, “고객이 직접 수정 가능한 구조가 됐다”처럼 확인 가능한 변화도 충분한 결과입니다.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AI 프롬프트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아래 프로젝트 설명을 포트폴리오 웹사이트 문장으로 바꿔줘. 사실관계는 유지하고 새로운 성과나 숫자는 만들지 마. 문제 → 판단 → 실행 → 결과 순서로 정리하고, 지나치게 AI스럽거나 추상적인 표현은 줄여줘.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직접 해보기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Hero 한 문장 3개 만들기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About 3~4문장 작성하기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 1개를 Problem / Decision / Action / Result로 다시 쓰기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업무 나열을 가치 중심 문장으로 바꿨다.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Hero가 너무 추상적이지 않다.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AI가 사실을 새로 만들지 않았는지 확인했다.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PART 2. 화면을 만들기 전에 구조부터 설계합니다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4장. 포트폴리오의 뼈대 만들기 — IA와 화면 구조 잡기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[저자 실제 사례 자리 — 실제 포트폴리오 IA 또는 One Page 구조 예시]</w:t>
      </w:r>
    </w:p>
    <w:p>
      <w:pPr/>
      <w:r>
        <w:rPr>
          <w:rFonts w:ascii="Malgun Gothic" w:hAnsi="Malgun Gothic" w:eastAsia="Malgun Gothic"/>
          <w:b w:val="0"/>
        </w:rPr>
        <w:t>포트폴리오 콘텐츠가 준비됐다면 바로 색상과 폰트를 고르기 전에 어떤 순서로 보여줄지 정해야 합니다. 이것이 IA입니다. 어렵게 생각할 필요는 없습니다. “어떤 정보가 있고, 어떤 순서로 보여줄 것인가?”를 정하는 일입니다.</w:t>
      </w:r>
    </w:p>
    <w:p>
      <w:pPr/>
      <w:r>
        <w:rPr>
          <w:rFonts w:ascii="Malgun Gothic" w:hAnsi="Malgun Gothic" w:eastAsia="Malgun Gothic"/>
          <w:b w:val="0"/>
        </w:rPr>
        <w:t>첫 버전은 One Page 구조로 시작하기 좋습니다.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Header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Hero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About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Projects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5. Experience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6. Contact</w:t>
      </w:r>
    </w:p>
    <w:p>
      <w:pPr/>
      <w:r>
        <w:rPr>
          <w:rFonts w:ascii="Malgun Gothic" w:hAnsi="Malgun Gothic" w:eastAsia="Malgun Gothic"/>
          <w:b w:val="0"/>
        </w:rPr>
        <w:t>방문자는 첫 화면에서 “누구인지”, 그다음 “무엇을 잘하는지”, 이후 “증거가 무엇인지”를 확인합니다. 그래서 Projects가 너무 아래로 내려가면 안 됩니다.</w:t>
      </w:r>
    </w:p>
    <w:p>
      <w:pPr/>
      <w:r>
        <w:rPr>
          <w:rFonts w:ascii="Malgun Gothic" w:hAnsi="Malgun Gothic" w:eastAsia="Malgun Gothic"/>
          <w:b w:val="0"/>
        </w:rPr>
        <w:t>Hero에는 이름, 역할, 한 문장 소개, CTA 정도만 둡니다. About에서는 나의 일하는 방식과 강점을 설명합니다. Projects는 2~3개를 선명하게 보여주고, 필요하면 상세 페이지로 연결합니다. Experience는 프로젝트 설명을 보완하는 근거로 사용하고, Contact에서는 다음 행동을 제시합니다.</w:t>
      </w:r>
    </w:p>
    <w:p>
      <w:pPr/>
      <w:r>
        <w:rPr>
          <w:rFonts w:ascii="Malgun Gothic" w:hAnsi="Malgun Gothic" w:eastAsia="Malgun Gothic"/>
          <w:b w:val="0"/>
        </w:rPr>
        <w:t>프로젝트 상세 페이지는 프로젝트마다 필요하지 않습니다. 설명할 과정이 충분하고, 화면이나 의사결정 근거가 많을 때만 만드세요.</w:t>
      </w:r>
    </w:p>
    <w:p>
      <w:pPr/>
      <w:r>
        <w:rPr>
          <w:rFonts w:ascii="Malgun Gothic" w:hAnsi="Malgun Gothic" w:eastAsia="Malgun Gothic"/>
          <w:b w:val="0"/>
        </w:rPr>
        <w:t>기본 구조는 다음 정도면 충분합니다.</w:t>
      </w:r>
    </w:p>
    <w:p>
      <w:pPr/>
      <w:r>
        <w:rPr>
          <w:rFonts w:ascii="Malgun Gothic" w:hAnsi="Malgun Gothic" w:eastAsia="Malgun Gothic"/>
          <w:b/>
        </w:rPr>
        <w:t>Overview → Problem → My Role → Process → Solution → Result</w:t>
      </w:r>
    </w:p>
    <w:p>
      <w:pPr/>
      <w:r>
        <w:rPr>
          <w:rFonts w:ascii="Malgun Gothic" w:hAnsi="Malgun Gothic" w:eastAsia="Malgun Gothic"/>
          <w:b w:val="0"/>
        </w:rPr>
        <w:t>프로젝트 순서는 최신순보다 전략적으로 배치하세요. 가장 먼저 보여주고 싶은 강점이 첫 프로젝트에서 드러나는 편이 좋습니다.</w:t>
      </w:r>
    </w:p>
    <w:p>
      <w:pPr/>
      <w:r>
        <w:rPr>
          <w:rFonts w:ascii="Malgun Gothic" w:hAnsi="Malgun Gothic" w:eastAsia="Malgun Gothic"/>
          <w:b w:val="0"/>
        </w:rPr>
        <w:t>와이어프레임은 예쁘게 그리는 작업이 아닙니다. 박스로 섹션 위치를 정하고, 각 영역에 어떤 정보가 들어갈지만 표시해도 됩니다.</w:t>
      </w:r>
    </w:p>
    <w:p>
      <w:pPr/>
      <w:r>
        <w:rPr>
          <w:rFonts w:ascii="Malgun Gothic" w:hAnsi="Malgun Gothic" w:eastAsia="Malgun Gothic"/>
          <w:b w:val="0"/>
        </w:rPr>
        <w:t>예를 들어:</w:t>
      </w:r>
    </w:p>
    <w:p>
      <w:pPr/>
      <w:r>
        <w:rPr>
          <w:rFonts w:ascii="Malgun Gothic" w:hAnsi="Malgun Gothic" w:eastAsia="Malgun Gothic"/>
          <w:b w:val="0"/>
        </w:rPr>
        <w:t>[HEADER]</w:t>
      </w:r>
    </w:p>
    <w:p>
      <w:pPr/>
      <w:r>
        <w:rPr>
          <w:rFonts w:ascii="Malgun Gothic" w:hAnsi="Malgun Gothic" w:eastAsia="Malgun Gothic"/>
          <w:b w:val="0"/>
        </w:rPr>
        <w:t>Logo / About / Projects / Contact</w:t>
      </w:r>
    </w:p>
    <w:p>
      <w:pPr/>
      <w:r>
        <w:rPr>
          <w:rFonts w:ascii="Malgun Gothic" w:hAnsi="Malgun Gothic" w:eastAsia="Malgun Gothic"/>
          <w:b w:val="0"/>
        </w:rPr>
        <w:t>[HERO]</w:t>
      </w:r>
    </w:p>
    <w:p>
      <w:pPr/>
      <w:r>
        <w:rPr>
          <w:rFonts w:ascii="Malgun Gothic" w:hAnsi="Malgun Gothic" w:eastAsia="Malgun Gothic"/>
          <w:b w:val="0"/>
        </w:rPr>
        <w:t>이름</w:t>
      </w:r>
    </w:p>
    <w:p>
      <w:pPr/>
      <w:r>
        <w:rPr>
          <w:rFonts w:ascii="Malgun Gothic" w:hAnsi="Malgun Gothic" w:eastAsia="Malgun Gothic"/>
          <w:b w:val="0"/>
        </w:rPr>
        <w:t>직무</w:t>
      </w:r>
    </w:p>
    <w:p>
      <w:pPr/>
      <w:r>
        <w:rPr>
          <w:rFonts w:ascii="Malgun Gothic" w:hAnsi="Malgun Gothic" w:eastAsia="Malgun Gothic"/>
          <w:b w:val="0"/>
        </w:rPr>
        <w:t>한 문장 소개</w:t>
      </w:r>
    </w:p>
    <w:p>
      <w:pPr/>
      <w:r>
        <w:rPr>
          <w:rFonts w:ascii="Malgun Gothic" w:hAnsi="Malgun Gothic" w:eastAsia="Malgun Gothic"/>
          <w:b w:val="0"/>
        </w:rPr>
        <w:t>CTA</w:t>
      </w:r>
    </w:p>
    <w:p>
      <w:pPr/>
      <w:r>
        <w:rPr>
          <w:rFonts w:ascii="Malgun Gothic" w:hAnsi="Malgun Gothic" w:eastAsia="Malgun Gothic"/>
          <w:b w:val="0"/>
        </w:rPr>
        <w:t>[ABOUT]</w:t>
      </w:r>
    </w:p>
    <w:p>
      <w:pPr/>
      <w:r>
        <w:rPr>
          <w:rFonts w:ascii="Malgun Gothic" w:hAnsi="Malgun Gothic" w:eastAsia="Malgun Gothic"/>
          <w:b w:val="0"/>
        </w:rPr>
        <w:t>일하는 방식</w:t>
      </w:r>
    </w:p>
    <w:p>
      <w:pPr/>
      <w:r>
        <w:rPr>
          <w:rFonts w:ascii="Malgun Gothic" w:hAnsi="Malgun Gothic" w:eastAsia="Malgun Gothic"/>
          <w:b w:val="0"/>
        </w:rPr>
        <w:t>강점 3개</w:t>
      </w:r>
    </w:p>
    <w:p>
      <w:pPr/>
      <w:r>
        <w:rPr>
          <w:rFonts w:ascii="Malgun Gothic" w:hAnsi="Malgun Gothic" w:eastAsia="Malgun Gothic"/>
          <w:b w:val="0"/>
        </w:rPr>
        <w:t>[PROJECTS]</w:t>
      </w:r>
    </w:p>
    <w:p>
      <w:pPr/>
      <w:r>
        <w:rPr>
          <w:rFonts w:ascii="Malgun Gothic" w:hAnsi="Malgun Gothic" w:eastAsia="Malgun Gothic"/>
          <w:b w:val="0"/>
        </w:rPr>
        <w:t>Project 01</w:t>
      </w:r>
    </w:p>
    <w:p>
      <w:pPr/>
      <w:r>
        <w:rPr>
          <w:rFonts w:ascii="Malgun Gothic" w:hAnsi="Malgun Gothic" w:eastAsia="Malgun Gothic"/>
          <w:b w:val="0"/>
        </w:rPr>
        <w:t>Project 02</w:t>
      </w:r>
    </w:p>
    <w:p>
      <w:pPr/>
      <w:r>
        <w:rPr>
          <w:rFonts w:ascii="Malgun Gothic" w:hAnsi="Malgun Gothic" w:eastAsia="Malgun Gothic"/>
          <w:b w:val="0"/>
        </w:rPr>
        <w:t>Project 03</w:t>
      </w:r>
    </w:p>
    <w:p>
      <w:pPr/>
      <w:r>
        <w:rPr>
          <w:rFonts w:ascii="Malgun Gothic" w:hAnsi="Malgun Gothic" w:eastAsia="Malgun Gothic"/>
          <w:b w:val="0"/>
        </w:rPr>
        <w:t>[EXPERIENCE]</w:t>
      </w:r>
    </w:p>
    <w:p>
      <w:pPr/>
      <w:r>
        <w:rPr>
          <w:rFonts w:ascii="Malgun Gothic" w:hAnsi="Malgun Gothic" w:eastAsia="Malgun Gothic"/>
          <w:b w:val="0"/>
        </w:rPr>
        <w:t>회사 / 기간 / 역할</w:t>
      </w:r>
    </w:p>
    <w:p>
      <w:pPr/>
      <w:r>
        <w:rPr>
          <w:rFonts w:ascii="Malgun Gothic" w:hAnsi="Malgun Gothic" w:eastAsia="Malgun Gothic"/>
          <w:b w:val="0"/>
        </w:rPr>
        <w:t>[CONTACT]</w:t>
      </w:r>
    </w:p>
    <w:p>
      <w:pPr/>
      <w:r>
        <w:rPr>
          <w:rFonts w:ascii="Malgun Gothic" w:hAnsi="Malgun Gothic" w:eastAsia="Malgun Gothic"/>
          <w:b w:val="0"/>
        </w:rPr>
        <w:t>Email / LinkedIn / Resume</w:t>
      </w:r>
    </w:p>
    <w:p>
      <w:pPr/>
      <w:r>
        <w:rPr>
          <w:rFonts w:ascii="Malgun Gothic" w:hAnsi="Malgun Gothic" w:eastAsia="Malgun Gothic"/>
          <w:b w:val="0"/>
        </w:rPr>
        <w:t>모바일도 처음부터 같이 생각하세요. 데스크톱에서 가로로 배치한 카드가 모바일에서는 어떤 순서로 쌓일지, 긴 제목은 어떻게 줄바꿈될지 미리 결정하면 나중 수정량이 줄어듭니다.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AI 프롬프트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나는 [직무] 포트폴리오를 만들고 있어. 방문자가 첫 화면에서 직무를 이해하고, 대표 프로젝트를 보고, 마지막에 연락 또는 이력서 확인으로 이어지게 하고 싶어. Hero / About / Projects / Experience / Contact 순서의 One Page IA를 만들어주고, 각 섹션에 꼭 들어가야 할 정보와 방문자가 다음으로 이동하는 이유를 설명해줘.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직접 해보기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 사이트의 One Page IA 작성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Hero에 들어갈 정보 적기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 상세 페이지가 필요한 프로젝트 표시하기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모바일에서 쌓이는 순서 적기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사이트 순서가 정해졌다.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각 섹션의 목적을 설명할 수 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대표 프로젝트가 너무 아래에 있지 않다.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모바일 구조를 함께 생각했다.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5장. 내 포트폴리오의 분위기를 정하는 법 — 레퍼런스부터 Figma·Stitch까지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[저자 실제 사례 자리 — 디자인 키워드·컬러·레퍼런스 정리표]</w:t>
      </w:r>
    </w:p>
    <w:p>
      <w:pPr/>
      <w:r>
        <w:rPr>
          <w:rFonts w:ascii="Malgun Gothic" w:hAnsi="Malgun Gothic" w:eastAsia="Malgun Gothic"/>
          <w:b w:val="0"/>
        </w:rPr>
        <w:t>레퍼런스를 찾는 목적은 예쁜 사이트를 모으는 것이 아닙니다. “왜 이 사이트가 좋아 보이는가?”를 설명할 수 있게 만드는 것입니다.</w:t>
      </w:r>
    </w:p>
    <w:p>
      <w:pPr/>
      <w:r>
        <w:rPr>
          <w:rFonts w:ascii="Malgun Gothic" w:hAnsi="Malgun Gothic" w:eastAsia="Malgun Gothic"/>
          <w:b w:val="0"/>
        </w:rPr>
        <w:t>레퍼런스는 3~5개면 충분합니다. 각 사이트에서 가져올 것을 1~2개만 정하세요. 어떤 사이트에서는 큰 타이포그래피, 다른 사이트에서는 프로젝트 카드 구조, 또 다른 사이트에서는 여백과 색상 사용을 참고할 수 있습니다.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디자인 키워드 정하기</w:t>
      </w:r>
    </w:p>
    <w:p>
      <w:pPr/>
      <w:r>
        <w:rPr>
          <w:rFonts w:ascii="Malgun Gothic" w:hAnsi="Malgun Gothic" w:eastAsia="Malgun Gothic"/>
          <w:b w:val="0"/>
        </w:rPr>
        <w:t>먼저 디자인 키워드 2~3개를 고릅니다.</w:t>
      </w:r>
    </w:p>
    <w:p>
      <w:pPr/>
      <w:r>
        <w:rPr>
          <w:rFonts w:ascii="Malgun Gothic" w:hAnsi="Malgun Gothic" w:eastAsia="Malgun Gothic"/>
          <w:b w:val="0"/>
        </w:rPr>
        <w:t>예: 차분한 / 전문적인 / 구조적인</w:t>
      </w:r>
    </w:p>
    <w:p>
      <w:pPr/>
      <w:r>
        <w:rPr>
          <w:rFonts w:ascii="Malgun Gothic" w:hAnsi="Malgun Gothic" w:eastAsia="Malgun Gothic"/>
          <w:b w:val="0"/>
        </w:rPr>
        <w:t>그리고 한 문장으로 방향을 정합니다.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넓은 여백과 큰 제목을 사용하고, 프로젝트 이미지가 가장 먼저 보이는 차분한 포트폴리오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컬러는 단순하게 시작하기</w:t>
      </w:r>
    </w:p>
    <w:p>
      <w:pPr/>
      <w:r>
        <w:rPr>
          <w:rFonts w:ascii="Malgun Gothic" w:hAnsi="Malgun Gothic" w:eastAsia="Malgun Gothic"/>
          <w:b w:val="0"/>
        </w:rPr>
        <w:t>처음에는 세 가지면 충분합니다.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Background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Text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Accent</w:t>
      </w:r>
    </w:p>
    <w:p>
      <w:pPr/>
      <w:r>
        <w:rPr>
          <w:rFonts w:ascii="Malgun Gothic" w:hAnsi="Malgun Gothic" w:eastAsia="Malgun Gothic"/>
          <w:b w:val="0"/>
        </w:rPr>
        <w:t>디자인 시스템을 복잡하게 만드는 것보다 제목 크기, 본문 크기, 여백, 버튼 스타일만 일관되게 유지하는 편이 좋습니다.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폰트와 시선의 순서</w:t>
      </w:r>
    </w:p>
    <w:p>
      <w:pPr/>
      <w:r>
        <w:rPr>
          <w:rFonts w:ascii="Malgun Gothic" w:hAnsi="Malgun Gothic" w:eastAsia="Malgun Gothic"/>
          <w:b w:val="0"/>
        </w:rPr>
        <w:t>폰트는 1~2개면 충분합니다. Hero에서는 가장 중요한 문장이 먼저 보여야 합니다.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직무 또는 핵심 문장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보조 설명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CTA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프로젝트 이미지는 장식이 아니라 설명</w:t>
      </w:r>
    </w:p>
    <w:p>
      <w:pPr/>
      <w:r>
        <w:rPr>
          <w:rFonts w:ascii="Malgun Gothic" w:hAnsi="Malgun Gothic" w:eastAsia="Malgun Gothic"/>
          <w:b w:val="0"/>
        </w:rPr>
        <w:t>프로젝트 이미지는 “예쁜 화면”만 넣는 곳이 아닙니다. IA, Flow, Wireframe, 정책 구조, Before/After처럼 내가 한 판단을 보여주는 이미지가 더 강합니다.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Figma는 방향을 확인하는 곳으로 사용해도 됩니다</w:t>
      </w:r>
    </w:p>
    <w:p>
      <w:pPr/>
      <w:r>
        <w:rPr>
          <w:rFonts w:ascii="Malgun Gothic" w:hAnsi="Malgun Gothic" w:eastAsia="Malgun Gothic"/>
          <w:b w:val="0"/>
        </w:rPr>
        <w:t>완벽한 디자인 파일을 만들 필요는 없습니다. Hero, Projects, Contact 정도만 먼저 그려도 충분합니다.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Stitch 같은 AI UI 도구 사용하기</w:t>
      </w:r>
    </w:p>
    <w:p>
      <w:pPr/>
      <w:r>
        <w:rPr>
          <w:rFonts w:ascii="Malgun Gothic" w:hAnsi="Malgun Gothic" w:eastAsia="Malgun Gothic"/>
          <w:b w:val="0"/>
        </w:rPr>
        <w:t>빈 화면에서 시작하기 어렵다면 AI UI 도구로 첫 시안을 만들어보세요. 다만 결과를 그대로 사용하지 마세요. 필요 없는 그래프, 배지, 카드, 장식이 붙는 경우가 많습니다.</w:t>
      </w:r>
    </w:p>
    <w:p>
      <w:pPr/>
      <w:r>
        <w:rPr>
          <w:rFonts w:ascii="Malgun Gothic" w:hAnsi="Malgun Gothic" w:eastAsia="Malgun Gothic"/>
          <w:b w:val="0"/>
        </w:rPr>
        <w:t>좋은 부분만 남기고 삭제하는 과정이 중요합니다.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레퍼런스의 인터랙션을 설명하는 법</w:t>
      </w:r>
    </w:p>
    <w:p>
      <w:pPr/>
      <w:r>
        <w:rPr>
          <w:rFonts w:ascii="Malgun Gothic" w:hAnsi="Malgun Gothic" w:eastAsia="Malgun Gothic"/>
          <w:b w:val="0"/>
        </w:rPr>
        <w:t>“이 사이트처럼 자연스럽게”보다 행동을 구체적으로 말하세요.</w:t>
      </w:r>
    </w:p>
    <w:p>
      <w:pPr/>
      <w:r>
        <w:rPr>
          <w:rFonts w:ascii="Malgun Gothic" w:hAnsi="Malgun Gothic" w:eastAsia="Malgun Gothic"/>
          <w:b w:val="0"/>
        </w:rPr>
        <w:t>예: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스크롤이 300px 이상 내려가면 버튼이 나타난다.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화면 오른쪽 아래에 고정한다.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클릭하면 부드럽게 상단으로 이동한다.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상단 근처에서는 다시 숨긴다.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AI UI 프롬프트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차분하고 전문적인 [직무] 포트폴리오를 만들어줘. 큰 타이포그래피와 넓은 여백을 사용하고, 대표 프로젝트 이미지가 가장 먼저 보이게 해줘. Hero / About / Projects / Experience / Contact가 있는 One Page 구조로 구성하고, 불필요한 통계 카드·배지·그래프는 넣지 마.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직접 해보기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디자인 키워드 3개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사용할 컬러 3개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레퍼런스 3개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각 레퍼런스에서 가져올 요소 1~2개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가져오지 않을 요소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디자인 방향을 한 문장으로 설명할 수 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컬러를 3개 안팎으로 정했다.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레퍼런스마다 좋아하는 이유를 적었다.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AI UI 결과에서 제거할 요소를 판단할 수 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5장을 끝내기 전에 — Cursor에 넘길 자료 한 묶음 만들기</w:t>
      </w:r>
    </w:p>
    <w:p>
      <w:pPr/>
      <w:r>
        <w:rPr>
          <w:rFonts w:ascii="Malgun Gothic" w:hAnsi="Malgun Gothic" w:eastAsia="Malgun Gothic"/>
          <w:b w:val="0"/>
        </w:rPr>
        <w:t>Figma나 Stitch에서 화면을 만들었다고 해서 Cursor가 자동으로 의도를 이해하는 것은 아닙니다. 6장으로 넘어가기 전에 아래 자료를 한 묶음으로 정리합니다.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제작 기준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포트폴리오 목적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주요 대상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Hero / About / Projects / Experience / Contact 구성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확정 문구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Hero 제목과 설명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About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 카드 문구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 상세 설명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Contact 문구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디자인 기준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Background / Text / Accent 컬러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큰 제목 / 본문 / 캡션의 대략적인 크기 관계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콘텐츠 최대 너비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섹션 간 여백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버튼과 카드의 기본 느낌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화면 참고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데스크톱 시안 또는 캡처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 시안 또는 캡처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Figma / Stitch를 사용하지 않았다면 참고 사이트 캡처와 내가 원하는 부분 설명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이미지 자료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파일명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어느 섹션에 사용할지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잘리면 안 되는 중요한 영역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동작 설명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메뉴를 누르면 어디로 이동하는가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 카드를 누르면 어떻게 되는가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Resume 버튼은 무엇을 여는가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Contact CTA는 무엇을 실행하는가</w:t>
      </w:r>
    </w:p>
    <w:p>
      <w:pPr/>
      <w:r>
        <w:rPr>
          <w:rFonts w:ascii="Malgun Gothic" w:hAnsi="Malgun Gothic" w:eastAsia="Malgun Gothic"/>
          <w:b w:val="0"/>
        </w:rPr>
        <w:t>참고 사이트의 화면과 자산을 그대로 복사하지 않습니다. 레이아웃·타이포그래피·상호작용의 원리를 참고하되 이미지, 폰트, 아이콘은 사용 조건을 확인합니다.</w:t>
      </w:r>
    </w:p>
    <w:p>
      <w:pPr/>
      <w:r>
        <w:rPr>
          <w:rFonts w:ascii="Malgun Gothic" w:hAnsi="Malgun Gothic" w:eastAsia="Malgun Gothic"/>
          <w:b w:val="0"/>
        </w:rPr>
        <w:t>이 한 묶음이 6장의 첫 Cursor 요청에 사용됩니다.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PART 3. 이제 실제 웹사이트를 만듭니다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6장. Cursor로 첫 웹사이트 만들기 — 비개발자를 위한 AI 코딩 시작법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먼저 확인하세요 — 이 책의 화면 예시는 Windows 기준입니다</w:t>
      </w:r>
    </w:p>
    <w:p>
      <w:pPr/>
      <w:r>
        <w:rPr>
          <w:rFonts w:ascii="Malgun Gothic" w:hAnsi="Malgun Gothic" w:eastAsia="Malgun Gothic"/>
          <w:b w:val="0"/>
        </w:rPr>
        <w:t xml:space="preserve">이 책의 Cursor 설치, 폴더 열기, 터미널 화면 등은 </w:t>
      </w:r>
      <w:r>
        <w:rPr>
          <w:rFonts w:ascii="Malgun Gothic" w:hAnsi="Malgun Gothic" w:eastAsia="Malgun Gothic"/>
          <w:b/>
        </w:rPr>
        <w:t>Windows 환경을 기준으로 설명합니다.</w:t>
      </w:r>
    </w:p>
    <w:p>
      <w:pPr/>
      <w:r>
        <w:rPr>
          <w:rFonts w:ascii="Malgun Gothic" w:hAnsi="Malgun Gothic" w:eastAsia="Malgun Gothic"/>
          <w:b w:val="0"/>
        </w:rPr>
        <w:t>Mac에서도 전체 작업 흐름은 같습니다. 다만 다음은 다르게 보일 수 있습니다.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폴더 경로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설치 화면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키보드 단축키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터미널 기본 환경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파일 탐색 방식</w:t>
      </w:r>
    </w:p>
    <w:p>
      <w:pPr/>
      <w:r>
        <w:rPr>
          <w:rFonts w:ascii="Malgun Gothic" w:hAnsi="Malgun Gothic" w:eastAsia="Malgun Gothic"/>
          <w:b w:val="0"/>
        </w:rPr>
        <w:t>Mac 사용자는 화면이 다르더라도 당황하지 않아도 됩니다. 필요한 경우 Cursor에게 이렇게 요청하세요.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내 운영체제를 먼저 확인하고, 지금 환경에 맞는 방법만 안내해줘.</w:t>
      </w:r>
    </w:p>
    <w:p>
      <w:pPr>
        <w:pStyle w:val="Prompt"/>
      </w:pPr>
      <w:r>
        <w:rPr>
          <w:rFonts w:ascii="Malgun Gothic" w:hAnsi="Malgun Gothic" w:eastAsia="Malgun Gothic"/>
          <w:b w:val="0"/>
        </w:rPr>
        <w:t>Windows와 Mac 방법을 한꺼번에 설명하지 말고 내가 사용하는 운영체제 기준으로 한 단계씩 안내해줘.</w:t>
      </w:r>
    </w:p>
    <w:p>
      <w:pPr/>
      <w:r>
        <w:rPr>
          <w:rFonts w:ascii="Malgun Gothic" w:hAnsi="Malgun Gothic" w:eastAsia="Malgun Gothic"/>
          <w:b w:val="0"/>
        </w:rPr>
        <w:t xml:space="preserve">이 책에서 중요한 것은 운영체제별 명령어를 외우는 것이 아니라 </w:t>
      </w:r>
      <w:r>
        <w:rPr>
          <w:rFonts w:ascii="Malgun Gothic" w:hAnsi="Malgun Gothic" w:eastAsia="Malgun Gothic"/>
          <w:b/>
        </w:rPr>
        <w:t>프로젝트가 정상적으로 실행되고, 내가 그 결과를 확인할 수 있는 상태</w:t>
      </w:r>
      <w:r>
        <w:rPr>
          <w:rFonts w:ascii="Malgun Gothic" w:hAnsi="Malgun Gothic" w:eastAsia="Malgun Gothic"/>
          <w:b w:val="0"/>
        </w:rPr>
        <w:t>를 만드는 것입니다.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Windows에서 Cursor를 실행한 첫 화면 / Mac과 다른 부분은 캡션으로만 표시]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이 장을 끝내면 남는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브라우저에서 실제로 열리는 첫 포트폴리오 화면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GitHub에 저장된 첫 정상 상태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Header + Hero 완료 커밋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다음 날 혼자 다시 실행할 수 있는 상태</w:t>
      </w:r>
    </w:p>
    <w:p>
      <w:pPr/>
      <w:r>
        <w:rPr>
          <w:rFonts w:ascii="Malgun Gothic" w:hAnsi="Malgun Gothic" w:eastAsia="Malgun Gothic"/>
          <w:b w:val="0"/>
        </w:rPr>
        <w:t>이 책에서는 코드를 직접 작성하는 능력보다 다음 세 가지를 연습합니다.</w:t>
      </w:r>
    </w:p>
    <w:p>
      <w:pPr/>
      <w:r>
        <w:rPr>
          <w:rFonts w:ascii="Malgun Gothic" w:hAnsi="Malgun Gothic" w:eastAsia="Malgun Gothic"/>
          <w:b/>
        </w:rPr>
        <w:t>무엇을 만들지 정하기 → Cursor에게 개발 작업을 정확히 요청하기 → 결과를 직접 확인하기</w:t>
      </w:r>
    </w:p>
    <w:p>
      <w:pPr/>
      <w:r>
        <w:rPr>
          <w:rFonts w:ascii="Malgun Gothic" w:hAnsi="Malgun Gothic" w:eastAsia="Malgun Gothic"/>
          <w:b w:val="0"/>
        </w:rPr>
        <w:t>Cursor는 파일 생성, 코드 작성, 필요한 명령 실행, 오류 확인을 도와줄 수 있습니다. 하지만 Cursor가 “완료했습니다”라고 말하는 것과 실제 화면이 정상이라는 것은 다릅니다.</w:t>
      </w:r>
    </w:p>
    <w:p>
      <w:pPr/>
      <w:r>
        <w:rPr>
          <w:rFonts w:ascii="Malgun Gothic" w:hAnsi="Malgun Gothic" w:eastAsia="Malgun Gothic"/>
          <w:b w:val="0"/>
        </w:rPr>
        <w:t>그래서 모든 실습은 같은 순서로 진행합니다.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내가 할 일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Cursor에게 요청할 프롬프트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Cursor가 할 일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내가 확인할 것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5. 안 됐을 때 전달할 내용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1. 작업 폴더를 만들고 Cursor에서 엽니다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Windows 탐색기에서 my-portfolio 폴더를 만든 모습]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Cursor에서 Open Folder로 my-portfolio 폴더를 연 모습]</w:t>
      </w:r>
    </w:p>
    <w:p>
      <w:pPr/>
      <w:r>
        <w:rPr>
          <w:rFonts w:ascii="Malgun Gothic" w:hAnsi="Malgun Gothic" w:eastAsia="Malgun Gothic"/>
          <w:b w:val="0"/>
        </w:rPr>
        <w:t>내 컴퓨터에서 포트폴리오 작업용 빈 폴더를 하나 만듭니다.</w:t>
      </w:r>
    </w:p>
    <w:p>
      <w:pPr/>
      <w:r>
        <w:rPr>
          <w:rFonts w:ascii="Malgun Gothic" w:hAnsi="Malgun Gothic" w:eastAsia="Malgun Gothic"/>
          <w:b w:val="0"/>
        </w:rPr>
        <w:t>예: my-portfolio</w:t>
      </w:r>
    </w:p>
    <w:p>
      <w:pPr/>
      <w:r>
        <w:rPr>
          <w:rFonts w:ascii="Malgun Gothic" w:hAnsi="Malgun Gothic" w:eastAsia="Malgun Gothic"/>
          <w:b w:val="0"/>
        </w:rPr>
        <w:t>Cursor에서 이 폴더를 엽니다.</w:t>
      </w:r>
    </w:p>
    <w:p>
      <w:pPr/>
      <w:r>
        <w:rPr>
          <w:rFonts w:ascii="Malgun Gothic" w:hAnsi="Malgun Gothic" w:eastAsia="Malgun Gothic"/>
          <w:b w:val="0"/>
        </w:rPr>
        <w:t>확인할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지금 Cursor가 내가 만든 폴더를 열고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다른 회사 프로젝트나 개인 파일이 들어 있는 폴더가 아닌가?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2. 개발 환경을 Cursor에게 확인시킵니다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Cursor의 Chat/Agent 입력 영역 위치]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Cursor가 Node.js / npm / Git 상태를 확인한 정상 예시]</w:t>
      </w:r>
    </w:p>
    <w:p>
      <w:pPr/>
      <w:r>
        <w:rPr>
          <w:rFonts w:ascii="Malgun Gothic" w:hAnsi="Malgun Gothic" w:eastAsia="Malgun Gothic"/>
          <w:b w:val="0"/>
        </w:rPr>
        <w:t>나는 개발을 모르는 초보자야.</w:t>
      </w:r>
    </w:p>
    <w:p>
      <w:pPr/>
      <w:r>
        <w:rPr>
          <w:rFonts w:ascii="Malgun Gothic" w:hAnsi="Malgun Gothic" w:eastAsia="Malgun Gothic"/>
          <w:b w:val="0"/>
        </w:rPr>
        <w:t>현재 열려 있는 폴더에 React + Vite 기반 개인 포트폴리오를 만들려고 해.</w:t>
      </w:r>
    </w:p>
    <w:p>
      <w:pPr/>
      <w:r>
        <w:rPr>
          <w:rFonts w:ascii="Malgun Gothic" w:hAnsi="Malgun Gothic" w:eastAsia="Malgun Gothic"/>
          <w:b w:val="0"/>
        </w:rPr>
        <w:t>아직 프로젝트를 만들지 말고 필요한 개발 환경이 준비되어 있는지 먼저 확인해줘.</w:t>
      </w:r>
    </w:p>
    <w:p>
      <w:pPr/>
      <w:r>
        <w:rPr>
          <w:rFonts w:ascii="Malgun Gothic" w:hAnsi="Malgun Gothic" w:eastAsia="Malgun Gothic"/>
          <w:b w:val="0"/>
        </w:rPr>
        <w:t>Node.js, npm, Git 등 필요한 항목을 확인하고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준비된 것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설치가 필요한 것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내가 직접 해야 하는 것</w:t>
      </w:r>
    </w:p>
    <w:p>
      <w:pPr/>
      <w:r>
        <w:rPr>
          <w:rFonts w:ascii="Malgun Gothic" w:hAnsi="Malgun Gothic" w:eastAsia="Malgun Gothic"/>
          <w:b w:val="0"/>
        </w:rPr>
        <w:t>으로 나눠 설명해줘.</w:t>
      </w:r>
    </w:p>
    <w:p>
      <w:pPr/>
      <w:r>
        <w:rPr>
          <w:rFonts w:ascii="Malgun Gothic" w:hAnsi="Malgun Gothic" w:eastAsia="Malgun Gothic"/>
          <w:b w:val="0"/>
        </w:rPr>
        <w:t>필요한 설치가 있다면 한 단계씩 안내하고 정상 여부까지 확인해줘.</w:t>
      </w:r>
    </w:p>
    <w:p>
      <w:pPr/>
      <w:r>
        <w:rPr>
          <w:rFonts w:ascii="Malgun Gothic" w:hAnsi="Malgun Gothic" w:eastAsia="Malgun Gothic"/>
          <w:b w:val="0"/>
        </w:rPr>
        <w:t>임의로 다른 프레임워크나 개발 방식으로 바꾸지 마.</w:t>
      </w:r>
    </w:p>
    <w:p>
      <w:pPr/>
      <w:r>
        <w:rPr>
          <w:rFonts w:ascii="Malgun Gothic" w:hAnsi="Malgun Gothic" w:eastAsia="Malgun Gothic"/>
          <w:b w:val="0"/>
        </w:rPr>
        <w:t>정상 결과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Cursor가 현재 준비 상태를 알려준다.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필요한 도구가 없으면 설치 방법을 안내한다.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준비가 끝나면 다음 단계로 넘어갈 수 있다고 알려준다.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3. React + Vite 프로젝트를 만듭니다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프로젝트 생성 후 Explorer에 기본 파일 구조가 생긴 모습]</w:t>
      </w:r>
    </w:p>
    <w:p>
      <w:pPr/>
      <w:r>
        <w:rPr>
          <w:rFonts w:ascii="Malgun Gothic" w:hAnsi="Malgun Gothic" w:eastAsia="Malgun Gothic"/>
          <w:b w:val="0"/>
        </w:rPr>
        <w:t>현재 열려 있는 폴더에 React + Vite 기반 개인 포트폴리오 프로젝트를 만들어줘.</w:t>
      </w:r>
    </w:p>
    <w:p>
      <w:pPr/>
      <w:r>
        <w:rPr>
          <w:rFonts w:ascii="Malgun Gothic" w:hAnsi="Malgun Gothic" w:eastAsia="Malgun Gothic"/>
          <w:b w:val="0"/>
        </w:rPr>
        <w:t>조건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초보자가 관리하기 쉬운 구조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불필요한 라이브러리는 설치하지 않기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백엔드, 데이터베이스, 로그인, 결제 기능은 만들지 않기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필요한 명령은 네가 터미널에서 실행하기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실패하면 임의로 우회하지 말고 원인을 먼저 설명하기</w:t>
      </w:r>
    </w:p>
    <w:p>
      <w:pPr/>
      <w:r>
        <w:rPr>
          <w:rFonts w:ascii="Malgun Gothic" w:hAnsi="Malgun Gothic" w:eastAsia="Malgun Gothic"/>
          <w:b w:val="0"/>
        </w:rPr>
        <w:t>프로젝트 생성이 끝나면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어떤 파일과 폴더가 만들어졌는지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사이트를 어떻게 실행하는지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브라우저에서 어떤 주소를 열어야 하는지</w:t>
      </w:r>
    </w:p>
    <w:p>
      <w:pPr/>
      <w:r>
        <w:rPr>
          <w:rFonts w:ascii="Malgun Gothic" w:hAnsi="Malgun Gothic" w:eastAsia="Malgun Gothic"/>
          <w:b w:val="0"/>
        </w:rPr>
        <w:t>를 비개발자가 이해할 수 있게 설명해줘.</w:t>
      </w:r>
    </w:p>
    <w:p>
      <w:pPr/>
      <w:r>
        <w:rPr>
          <w:rFonts w:ascii="Malgun Gothic" w:hAnsi="Malgun Gothic" w:eastAsia="Malgun Gothic"/>
          <w:b w:val="0"/>
        </w:rPr>
        <w:t>정상 결과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 파일이 생긴다.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Cursor가 사이트를 실행한다.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터미널에 Local 주소가 표시된다.</w:t>
      </w:r>
    </w:p>
    <w:p>
      <w:pPr/>
      <w:r>
        <w:rPr>
          <w:rFonts w:ascii="Malgun Gothic" w:hAnsi="Malgun Gothic" w:eastAsia="Malgun Gothic"/>
          <w:b w:val="0"/>
        </w:rPr>
        <w:t>포트 번호는 컴퓨터마다 달라질 수 있으므로 책에 적힌 숫자를 외우지 않습니다. Cursor 터미널에 표시된 주소를 사용합니다.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4. 브라우저에서 첫 화면을 확인합니다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Cursor Terminal에 Local 주소가 표시된 모습]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브라우저에서 Vite 기본 화면이 정상적으로 열린 모습]</w:t>
      </w:r>
    </w:p>
    <w:p>
      <w:pPr/>
      <w:r>
        <w:rPr>
          <w:rFonts w:ascii="Malgun Gothic" w:hAnsi="Malgun Gothic" w:eastAsia="Malgun Gothic"/>
          <w:b w:val="0"/>
        </w:rPr>
        <w:t>현재 프로젝트를 실행해줘.</w:t>
      </w:r>
    </w:p>
    <w:p>
      <w:pPr/>
      <w:r>
        <w:rPr>
          <w:rFonts w:ascii="Malgun Gothic" w:hAnsi="Malgun Gothic" w:eastAsia="Malgun Gothic"/>
          <w:b w:val="0"/>
        </w:rPr>
        <w:t>실행 후 브라우저에서 열어야 할 주소를 알려줘.</w:t>
      </w:r>
    </w:p>
    <w:p>
      <w:pPr/>
      <w:r>
        <w:rPr>
          <w:rFonts w:ascii="Malgun Gothic" w:hAnsi="Malgun Gothic" w:eastAsia="Malgun Gothic"/>
          <w:b w:val="0"/>
        </w:rPr>
        <w:t>정상 실행 여부도 확인해줘.</w:t>
      </w:r>
    </w:p>
    <w:p>
      <w:pPr/>
      <w:r>
        <w:rPr>
          <w:rFonts w:ascii="Malgun Gothic" w:hAnsi="Malgun Gothic" w:eastAsia="Malgun Gothic"/>
          <w:b w:val="0"/>
        </w:rPr>
        <w:t>오류가 있으면 바로 수정하지 말고 원인부터 설명해줘.</w:t>
      </w:r>
    </w:p>
    <w:p>
      <w:pPr/>
      <w:r>
        <w:rPr>
          <w:rFonts w:ascii="Malgun Gothic" w:hAnsi="Malgun Gothic" w:eastAsia="Malgun Gothic"/>
          <w:b w:val="0"/>
        </w:rPr>
        <w:t>내가 확인할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브라우저에서 화면이 열린다.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새로고침해도 화면이 유지된다.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터미널에 치명적인 Error가 반복되지 않는다.</w:t>
      </w:r>
    </w:p>
    <w:p>
      <w:pPr/>
      <w:r>
        <w:rPr>
          <w:rFonts w:ascii="Malgun Gothic" w:hAnsi="Malgun Gothic" w:eastAsia="Malgun Gothic"/>
          <w:b w:val="0"/>
        </w:rPr>
        <w:t>빨간 글자가 보인다고 모두 같은 문제는 아닙니다.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Terminal — 프로젝트 실행 상태와 명령 결과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Browser Console — 브라우저에서 발생한 오류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Error — 정상 실행을 막을 수 있는 문제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Warning — 바로 실패는 아니지만 확인할 필요가 있는 안내</w:t>
      </w:r>
    </w:p>
    <w:p>
      <w:pPr/>
      <w:r>
        <w:rPr>
          <w:rFonts w:ascii="Malgun Gothic" w:hAnsi="Malgun Gothic" w:eastAsia="Malgun Gothic"/>
          <w:b w:val="0"/>
        </w:rPr>
        <w:t>잘 모르겠다면 이렇게 요청합니다.</w:t>
      </w:r>
    </w:p>
    <w:p>
      <w:pPr/>
      <w:r>
        <w:rPr>
          <w:rFonts w:ascii="Malgun Gothic" w:hAnsi="Malgun Gothic" w:eastAsia="Malgun Gothic"/>
          <w:b w:val="0"/>
        </w:rPr>
        <w:t>지금 보이는 메시지 중 내가 먼저 해결해야 하는 Error가 있는지 구분해줘.</w:t>
      </w:r>
    </w:p>
    <w:p>
      <w:pPr/>
      <w:r>
        <w:rPr>
          <w:rFonts w:ascii="Malgun Gothic" w:hAnsi="Malgun Gothic" w:eastAsia="Malgun Gothic"/>
          <w:b w:val="0"/>
        </w:rPr>
        <w:t>Warning과 Error를 나누고, 가장 먼저 확인해야 할 것 하나만 비개발자가 이해할 수 있게 설명해줘.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5. 첫 문구를 바꿔봅니다</w:t>
      </w:r>
    </w:p>
    <w:p>
      <w:pPr/>
      <w:r>
        <w:rPr>
          <w:rFonts w:ascii="Malgun Gothic" w:hAnsi="Malgun Gothic" w:eastAsia="Malgun Gothic"/>
          <w:b w:val="0"/>
        </w:rPr>
        <w:t>현재 기본 시작 화면을 유지한 채 첫 화면의 주요 제목만</w:t>
      </w:r>
    </w:p>
    <w:p>
      <w:pPr/>
      <w:r>
        <w:rPr>
          <w:rFonts w:ascii="Malgun Gothic" w:hAnsi="Malgun Gothic" w:eastAsia="Malgun Gothic"/>
          <w:b w:val="0"/>
        </w:rPr>
        <w:t>“안녕하세요, [직무] [이름]입니다”</w:t>
      </w:r>
    </w:p>
    <w:p>
      <w:pPr/>
      <w:r>
        <w:rPr>
          <w:rFonts w:ascii="Malgun Gothic" w:hAnsi="Malgun Gothic" w:eastAsia="Malgun Gothic"/>
          <w:b w:val="0"/>
        </w:rPr>
        <w:t>로 바꿔줘.</w:t>
      </w:r>
    </w:p>
    <w:p>
      <w:pPr/>
      <w:r>
        <w:rPr>
          <w:rFonts w:ascii="Malgun Gothic" w:hAnsi="Malgun Gothic" w:eastAsia="Malgun Gothic"/>
          <w:b w:val="0"/>
        </w:rPr>
        <w:t>이번 요청에서는 다른 기능이나 새로운 섹션을 추가하지 마.</w:t>
      </w:r>
    </w:p>
    <w:p>
      <w:pPr/>
      <w:r>
        <w:rPr>
          <w:rFonts w:ascii="Malgun Gothic" w:hAnsi="Malgun Gothic" w:eastAsia="Malgun Gothic"/>
          <w:b w:val="0"/>
        </w:rPr>
        <w:t>수정 후 브라우저에서 변경 내용이 반영됐는지 확인할 방법도 알려줘.</w:t>
      </w:r>
    </w:p>
    <w:p>
      <w:pPr/>
      <w:r>
        <w:rPr>
          <w:rFonts w:ascii="Malgun Gothic" w:hAnsi="Malgun Gothic" w:eastAsia="Malgun Gothic"/>
          <w:b w:val="0"/>
        </w:rPr>
        <w:t>이 단계의 목적은 간단합니다. AI가 파일을 수정했고, 내가 브라우저에서 그 결과를 확인할 수 있다는 경험을 만드는 것입니다.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6. 첫 정상 상태를 GitHub에 저장합니다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GitHub에서 새 Repository를 만드는 화면]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첫 Commit과 파일이 GitHub에 올라간 모습]</w:t>
      </w:r>
    </w:p>
    <w:p>
      <w:pPr/>
      <w:r>
        <w:rPr>
          <w:rFonts w:ascii="Malgun Gothic" w:hAnsi="Malgun Gothic" w:eastAsia="Malgun Gothic"/>
          <w:b w:val="0"/>
        </w:rPr>
        <w:t xml:space="preserve">아직 GitHub 저장소가 없다면 먼저 GitHub에서 </w:t>
      </w:r>
      <w:r>
        <w:rPr>
          <w:rFonts w:ascii="Malgun Gothic" w:hAnsi="Malgun Gothic" w:eastAsia="Malgun Gothic"/>
          <w:b/>
        </w:rPr>
        <w:t>빈 Repository</w:t>
      </w:r>
      <w:r>
        <w:rPr>
          <w:rFonts w:ascii="Malgun Gothic" w:hAnsi="Malgun Gothic" w:eastAsia="Malgun Gothic"/>
          <w:b w:val="0"/>
        </w:rPr>
        <w:t>를 하나 만듭니다.</w:t>
      </w:r>
    </w:p>
    <w:p>
      <w:pPr/>
      <w:r>
        <w:rPr>
          <w:rFonts w:ascii="Malgun Gothic" w:hAnsi="Malgun Gothic" w:eastAsia="Malgun Gothic"/>
          <w:b w:val="0"/>
        </w:rPr>
        <w:t>이 책의 예시는 다음처럼 진행합니다.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Repository name: my-portfolio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Visibility: Public 또는 Private 중 선택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Add a README file: 체크하지 않음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Add .gitignore: 선택하지 않음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Choose a license: 필요하지 않다면 선택하지 않음</w:t>
      </w:r>
    </w:p>
    <w:p>
      <w:pPr/>
      <w:r>
        <w:rPr>
          <w:rFonts w:ascii="Malgun Gothic" w:hAnsi="Malgun Gothic" w:eastAsia="Malgun Gothic"/>
          <w:b w:val="0"/>
        </w:rPr>
        <w:t xml:space="preserve">이 책에서는 이미 Cursor에서 로컬 프로젝트를 만들었기 때문에 GitHub에서는 </w:t>
      </w:r>
      <w:r>
        <w:rPr>
          <w:rFonts w:ascii="Malgun Gothic" w:hAnsi="Malgun Gothic" w:eastAsia="Malgun Gothic"/>
          <w:b/>
        </w:rPr>
        <w:t>빈 저장소를 만든 뒤 현재 로컬 프로젝트를 연결</w:t>
      </w:r>
      <w:r>
        <w:rPr>
          <w:rFonts w:ascii="Malgun Gothic" w:hAnsi="Malgun Gothic" w:eastAsia="Malgun Gothic"/>
          <w:b w:val="0"/>
        </w:rPr>
        <w:t>합니다.</w:t>
      </w:r>
    </w:p>
    <w:p>
      <w:pPr/>
      <w:r>
        <w:rPr>
          <w:rFonts w:ascii="Malgun Gothic" w:hAnsi="Malgun Gothic" w:eastAsia="Malgun Gothic"/>
          <w:b w:val="0"/>
        </w:rPr>
        <w:t>공개 여부는 자신의 상황에 맞게 선택합니다. 웹사이트를 공개한다고 해서 소스 저장소까지 반드시 공개해야 하는 것은 아닙니다.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GitHub New Repository에서 my-portfolio 빈 저장소를 만드는 화면]</w:t>
      </w:r>
    </w:p>
    <w:p>
      <w:pPr/>
      <w:r>
        <w:rPr>
          <w:rFonts w:ascii="Malgun Gothic" w:hAnsi="Malgun Gothic" w:eastAsia="Malgun Gothic"/>
          <w:b w:val="0"/>
        </w:rPr>
        <w:t>GitHub에서 Repository를 만든 뒤 저장소 주소를 준비하고 Cursor에게 전달합니다.</w:t>
      </w:r>
    </w:p>
    <w:p>
      <w:pPr/>
      <w:r>
        <w:rPr>
          <w:rFonts w:ascii="Malgun Gothic" w:hAnsi="Malgun Gothic" w:eastAsia="Malgun Gothic"/>
          <w:b w:val="0"/>
        </w:rPr>
        <w:t>현재 화면이 정상적으로 동작하는지 먼저 확인해줘.</w:t>
      </w:r>
    </w:p>
    <w:p>
      <w:pPr/>
      <w:r>
        <w:rPr>
          <w:rFonts w:ascii="Malgun Gothic" w:hAnsi="Malgun Gothic" w:eastAsia="Malgun Gothic"/>
          <w:b w:val="0"/>
        </w:rPr>
        <w:t>문제가 없다면 이 프로젝트를 Git으로 관리할 준비를 하고, 내가 만든 GitHub Repository와 연결해줘.</w:t>
      </w:r>
    </w:p>
    <w:p>
      <w:pPr/>
      <w:r>
        <w:rPr>
          <w:rFonts w:ascii="Malgun Gothic" w:hAnsi="Malgun Gothic" w:eastAsia="Malgun Gothic"/>
          <w:b w:val="0"/>
        </w:rPr>
        <w:t>나는 Git을 모르기 때문에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현재 변경된 파일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Git에 포함되면 안 되는 파일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첫 커밋 메시지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GitHub에 푸시할 준비 상태</w:t>
      </w:r>
    </w:p>
    <w:p>
      <w:pPr/>
      <w:r>
        <w:rPr>
          <w:rFonts w:ascii="Malgun Gothic" w:hAnsi="Malgun Gothic" w:eastAsia="Malgun Gothic"/>
          <w:b w:val="0"/>
        </w:rPr>
        <w:t>를 먼저 알려줘.</w:t>
      </w:r>
    </w:p>
    <w:p>
      <w:pPr/>
      <w:r>
        <w:rPr>
          <w:rFonts w:ascii="Malgun Gothic" w:hAnsi="Malgun Gothic" w:eastAsia="Malgun Gothic"/>
          <w:b w:val="0"/>
        </w:rPr>
        <w:t>문제가 없다면 첫 정상 상태를 커밋하고 GitHub에 푸시해줘.</w:t>
      </w:r>
    </w:p>
    <w:p>
      <w:pPr/>
      <w:r>
        <w:rPr>
          <w:rFonts w:ascii="Malgun Gothic" w:hAnsi="Malgun Gothic" w:eastAsia="Malgun Gothic"/>
          <w:b w:val="0"/>
        </w:rPr>
        <w:t>로그인이나 권한 승인처럼 내가 직접 해야 하는 일이 나오면 그 단계에서 멈추고 무엇을 해야 하는지 설명해줘.</w:t>
      </w:r>
    </w:p>
    <w:p>
      <w:pPr/>
      <w:r>
        <w:rPr>
          <w:rFonts w:ascii="Malgun Gothic" w:hAnsi="Malgun Gothic" w:eastAsia="Malgun Gothic"/>
          <w:b w:val="0"/>
        </w:rPr>
        <w:t>완료 후 GitHub에서 무엇을 확인하면 되는지도 알려줘.</w:t>
      </w:r>
    </w:p>
    <w:p>
      <w:pPr/>
      <w:r>
        <w:rPr>
          <w:rFonts w:ascii="Malgun Gothic" w:hAnsi="Malgun Gothic" w:eastAsia="Malgun Gothic"/>
          <w:b w:val="0"/>
        </w:rPr>
        <w:t>여기서 기억할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Commit — 지금 잘 되는 상태에 이름표를 붙이는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Push — 그 상태를 GitHub에도 보관하는 것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7. 5장에서 만든 자료를 Cursor에게 전달합니다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5장의 제작 기준·문구·디자인 기준을 Cursor에 전달하는 예시]</w:t>
      </w:r>
    </w:p>
    <w:p>
      <w:pPr/>
      <w:r>
        <w:rPr>
          <w:rFonts w:ascii="Malgun Gothic" w:hAnsi="Malgun Gothic" w:eastAsia="Malgun Gothic"/>
          <w:b w:val="0"/>
        </w:rPr>
        <w:t>이제 개인 포트폴리오 첫 버전을 만들 거야.</w:t>
      </w:r>
    </w:p>
    <w:p>
      <w:pPr/>
      <w:r>
        <w:rPr>
          <w:rFonts w:ascii="Malgun Gothic" w:hAnsi="Malgun Gothic" w:eastAsia="Malgun Gothic"/>
          <w:b w:val="0"/>
        </w:rPr>
        <w:t>나는 개발을 모르는 초보자이고, 아래 내용을 기준으로 구현해줘.</w:t>
      </w:r>
    </w:p>
    <w:p>
      <w:pPr/>
      <w:r>
        <w:rPr>
          <w:rFonts w:ascii="Malgun Gothic" w:hAnsi="Malgun Gothic" w:eastAsia="Malgun Gothic"/>
          <w:b w:val="0"/>
        </w:rPr>
        <w:t>목적</w:t>
      </w:r>
    </w:p>
    <w:p>
      <w:pPr/>
      <w:r>
        <w:rPr>
          <w:rFonts w:ascii="Malgun Gothic" w:hAnsi="Malgun Gothic" w:eastAsia="Malgun Gothic"/>
          <w:b w:val="0"/>
        </w:rPr>
        <w:t>[목적]</w:t>
      </w:r>
    </w:p>
    <w:p>
      <w:pPr/>
      <w:r>
        <w:rPr>
          <w:rFonts w:ascii="Malgun Gothic" w:hAnsi="Malgun Gothic" w:eastAsia="Malgun Gothic"/>
          <w:b w:val="0"/>
        </w:rPr>
        <w:t>주요 대상</w:t>
      </w:r>
    </w:p>
    <w:p>
      <w:pPr/>
      <w:r>
        <w:rPr>
          <w:rFonts w:ascii="Malgun Gothic" w:hAnsi="Malgun Gothic" w:eastAsia="Malgun Gothic"/>
          <w:b w:val="0"/>
        </w:rPr>
        <w:t>[대상]</w:t>
      </w:r>
    </w:p>
    <w:p>
      <w:pPr/>
      <w:r>
        <w:rPr>
          <w:rFonts w:ascii="Malgun Gothic" w:hAnsi="Malgun Gothic" w:eastAsia="Malgun Gothic"/>
          <w:b w:val="0"/>
        </w:rPr>
        <w:t>사이트 구조</w:t>
      </w:r>
    </w:p>
    <w:p>
      <w:pPr/>
      <w:r>
        <w:rPr>
          <w:rFonts w:ascii="Malgun Gothic" w:hAnsi="Malgun Gothic" w:eastAsia="Malgun Gothic"/>
          <w:b w:val="0"/>
        </w:rPr>
        <w:t>Hero</w:t>
      </w:r>
    </w:p>
    <w:p>
      <w:pPr/>
      <w:r>
        <w:rPr>
          <w:rFonts w:ascii="Malgun Gothic" w:hAnsi="Malgun Gothic" w:eastAsia="Malgun Gothic"/>
          <w:b w:val="0"/>
        </w:rPr>
        <w:t>About</w:t>
      </w:r>
    </w:p>
    <w:p>
      <w:pPr/>
      <w:r>
        <w:rPr>
          <w:rFonts w:ascii="Malgun Gothic" w:hAnsi="Malgun Gothic" w:eastAsia="Malgun Gothic"/>
          <w:b w:val="0"/>
        </w:rPr>
        <w:t>Projects</w:t>
      </w:r>
    </w:p>
    <w:p>
      <w:pPr/>
      <w:r>
        <w:rPr>
          <w:rFonts w:ascii="Malgun Gothic" w:hAnsi="Malgun Gothic" w:eastAsia="Malgun Gothic"/>
          <w:b w:val="0"/>
        </w:rPr>
        <w:t>Experience</w:t>
      </w:r>
    </w:p>
    <w:p>
      <w:pPr/>
      <w:r>
        <w:rPr>
          <w:rFonts w:ascii="Malgun Gothic" w:hAnsi="Malgun Gothic" w:eastAsia="Malgun Gothic"/>
          <w:b w:val="0"/>
        </w:rPr>
        <w:t>Contact</w:t>
      </w:r>
    </w:p>
    <w:p>
      <w:pPr/>
      <w:r>
        <w:rPr>
          <w:rFonts w:ascii="Malgun Gothic" w:hAnsi="Malgun Gothic" w:eastAsia="Malgun Gothic"/>
          <w:b w:val="0"/>
        </w:rPr>
        <w:t>확정 문구</w:t>
      </w:r>
    </w:p>
    <w:p>
      <w:pPr/>
      <w:r>
        <w:rPr>
          <w:rFonts w:ascii="Malgun Gothic" w:hAnsi="Malgun Gothic" w:eastAsia="Malgun Gothic"/>
          <w:b w:val="0"/>
        </w:rPr>
        <w:t>[Hero / About / Projects / Contact 문구]</w:t>
      </w:r>
    </w:p>
    <w:p>
      <w:pPr/>
      <w:r>
        <w:rPr>
          <w:rFonts w:ascii="Malgun Gothic" w:hAnsi="Malgun Gothic" w:eastAsia="Malgun Gothic"/>
          <w:b w:val="0"/>
        </w:rPr>
        <w:t>디자인 기준</w:t>
      </w:r>
    </w:p>
    <w:p>
      <w:pPr/>
      <w:r>
        <w:rPr>
          <w:rFonts w:ascii="Malgun Gothic" w:hAnsi="Malgun Gothic" w:eastAsia="Malgun Gothic"/>
          <w:b w:val="0"/>
        </w:rPr>
        <w:t>[컬러 / 타이포그래피 관계 / 최대 너비 / 여백 / 버튼 기준]</w:t>
      </w:r>
    </w:p>
    <w:p>
      <w:pPr/>
      <w:r>
        <w:rPr>
          <w:rFonts w:ascii="Malgun Gothic" w:hAnsi="Malgun Gothic" w:eastAsia="Malgun Gothic"/>
          <w:b w:val="0"/>
        </w:rPr>
        <w:t>화면 참고</w:t>
      </w:r>
    </w:p>
    <w:p>
      <w:pPr/>
      <w:r>
        <w:rPr>
          <w:rFonts w:ascii="Malgun Gothic" w:hAnsi="Malgun Gothic" w:eastAsia="Malgun Gothic"/>
          <w:b w:val="0"/>
        </w:rPr>
        <w:t>[캡처 또는 시안 설명]</w:t>
      </w:r>
    </w:p>
    <w:p>
      <w:pPr/>
      <w:r>
        <w:rPr>
          <w:rFonts w:ascii="Malgun Gothic" w:hAnsi="Malgun Gothic" w:eastAsia="Malgun Gothic"/>
          <w:b w:val="0"/>
        </w:rPr>
        <w:t>동작</w:t>
      </w:r>
    </w:p>
    <w:p>
      <w:pPr/>
      <w:r>
        <w:rPr>
          <w:rFonts w:ascii="Malgun Gothic" w:hAnsi="Malgun Gothic" w:eastAsia="Malgun Gothic"/>
          <w:b w:val="0"/>
        </w:rPr>
        <w:t>[메뉴 / 프로젝트 / Resume / Contact 동작]</w:t>
      </w:r>
    </w:p>
    <w:p>
      <w:pPr/>
      <w:r>
        <w:rPr>
          <w:rFonts w:ascii="Malgun Gothic" w:hAnsi="Malgun Gothic" w:eastAsia="Malgun Gothic"/>
          <w:b w:val="0"/>
        </w:rPr>
        <w:t>이번 단계에서는 Header와 Hero만 구현해줘.</w:t>
      </w:r>
    </w:p>
    <w:p>
      <w:pPr/>
      <w:r>
        <w:rPr>
          <w:rFonts w:ascii="Malgun Gothic" w:hAnsi="Malgun Gothic" w:eastAsia="Malgun Gothic"/>
          <w:b w:val="0"/>
        </w:rPr>
        <w:t>다른 섹션은 아직 만들지 마.</w:t>
      </w:r>
    </w:p>
    <w:p>
      <w:pPr/>
      <w:r>
        <w:rPr>
          <w:rFonts w:ascii="Malgun Gothic" w:hAnsi="Malgun Gothic" w:eastAsia="Malgun Gothic"/>
          <w:b w:val="0"/>
        </w:rPr>
        <w:t>현재 프로젝트 구조는 유지하고, 새로운 라이브러리가 꼭 필요하지 않다면 설치하지 마.</w:t>
      </w:r>
    </w:p>
    <w:p>
      <w:pPr/>
      <w:r>
        <w:rPr>
          <w:rFonts w:ascii="Malgun Gothic" w:hAnsi="Malgun Gothic" w:eastAsia="Malgun Gothic"/>
          <w:b w:val="0"/>
        </w:rPr>
        <w:t>수정이 끝나면 어떤 파일을 변경했는지 알려주고 내가 브라우저에서 확인할 항목을 알려줘.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8. Header + Hero를 직접 확인합니다</w:t>
      </w:r>
    </w:p>
    <w:p>
      <w:pPr/>
      <w:r>
        <w:rPr>
          <w:rFonts w:ascii="Malgun Gothic" w:hAnsi="Malgun Gothic" w:eastAsia="Malgun Gothic"/>
          <w:b w:val="0"/>
        </w:rPr>
        <w:t>내가 확인할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 직무가 첫 화면에서 보이는가?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제목과 설명이 내가 확정한 문구인가?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CTA가 목적에 맞는가?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원하지 않은 그래프·배지·통계 카드가 생기지 않았는가?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브라우저 폭을 줄였을 때 가로 스크롤이 생기지 않는가?</w:t>
      </w:r>
    </w:p>
    <w:p>
      <w:pPr/>
      <w:r>
        <w:rPr>
          <w:rFonts w:ascii="Malgun Gothic" w:hAnsi="Malgun Gothic" w:eastAsia="Malgun Gothic"/>
          <w:b w:val="0"/>
        </w:rPr>
        <w:t>문제가 있다면 “예쁘게 바꿔줘”보다 현재 문제를 말합니다.</w:t>
      </w:r>
    </w:p>
    <w:p>
      <w:pPr/>
      <w:r>
        <w:rPr>
          <w:rFonts w:ascii="Malgun Gothic" w:hAnsi="Malgun Gothic" w:eastAsia="Malgun Gothic"/>
          <w:b w:val="0"/>
        </w:rPr>
        <w:t>수정 범위: Hero</w:t>
      </w:r>
    </w:p>
    <w:p>
      <w:pPr/>
      <w:r>
        <w:rPr>
          <w:rFonts w:ascii="Malgun Gothic" w:hAnsi="Malgun Gothic" w:eastAsia="Malgun Gothic"/>
          <w:b w:val="0"/>
        </w:rPr>
        <w:t>현재 문제: 제목이 너무 넓고 CTA가 시선을 분산함</w:t>
      </w:r>
    </w:p>
    <w:p>
      <w:pPr/>
      <w:r>
        <w:rPr>
          <w:rFonts w:ascii="Malgun Gothic" w:hAnsi="Malgun Gothic" w:eastAsia="Malgun Gothic"/>
          <w:b w:val="0"/>
        </w:rPr>
        <w:t>원하는 결과: 제목 폭을 줄이고 CTA 하나를 우선적으로 보이게 함</w:t>
      </w:r>
    </w:p>
    <w:p>
      <w:pPr/>
      <w:r>
        <w:rPr>
          <w:rFonts w:ascii="Malgun Gothic" w:hAnsi="Malgun Gothic" w:eastAsia="Malgun Gothic"/>
          <w:b w:val="0"/>
        </w:rPr>
        <w:t>유지할 것: Header 구조, 컬러, 버튼 형태</w:t>
      </w:r>
    </w:p>
    <w:p>
      <w:pPr/>
      <w:r>
        <w:rPr>
          <w:rFonts w:ascii="Malgun Gothic" w:hAnsi="Malgun Gothic" w:eastAsia="Malgun Gothic"/>
          <w:b w:val="0"/>
        </w:rPr>
        <w:t>이번 요청에서는 다른 섹션을 변경하지 마.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9. Header + Hero가 정상이라면 다시 커밋하고 푸시합니다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GitHub 최근 Commit이 추가된 모습]</w:t>
      </w:r>
    </w:p>
    <w:p>
      <w:pPr/>
      <w:r>
        <w:rPr>
          <w:rFonts w:ascii="Malgun Gothic" w:hAnsi="Malgun Gothic" w:eastAsia="Malgun Gothic"/>
          <w:b w:val="0"/>
        </w:rPr>
        <w:t>현재 Header와 Hero가 브라우저에서 정상인지 확인해줘.</w:t>
      </w:r>
    </w:p>
    <w:p>
      <w:pPr/>
      <w:r>
        <w:rPr>
          <w:rFonts w:ascii="Malgun Gothic" w:hAnsi="Malgun Gothic" w:eastAsia="Malgun Gothic"/>
          <w:b w:val="0"/>
        </w:rPr>
        <w:t>문제가 없다면 이 상태를 “Header + Hero 완료” 기준점으로 커밋하고 GitHub에 푸시해줘.</w:t>
      </w:r>
    </w:p>
    <w:p>
      <w:pPr/>
      <w:r>
        <w:rPr>
          <w:rFonts w:ascii="Malgun Gothic" w:hAnsi="Malgun Gothic" w:eastAsia="Malgun Gothic"/>
          <w:b w:val="0"/>
        </w:rPr>
        <w:t>커밋 전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변경된 파일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커밋 메시지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푸시 대상 브랜치</w:t>
      </w:r>
    </w:p>
    <w:p>
      <w:pPr/>
      <w:r>
        <w:rPr>
          <w:rFonts w:ascii="Malgun Gothic" w:hAnsi="Malgun Gothic" w:eastAsia="Malgun Gothic"/>
          <w:b w:val="0"/>
        </w:rPr>
        <w:t>를 먼저 알려줘.</w:t>
      </w:r>
    </w:p>
    <w:p>
      <w:pPr/>
      <w:r>
        <w:rPr>
          <w:rFonts w:ascii="Malgun Gothic" w:hAnsi="Malgun Gothic" w:eastAsia="Malgun Gothic"/>
          <w:b w:val="0"/>
        </w:rPr>
        <w:t>충돌이나 오류가 있으면 임의로 해결하지 말고 먼저 설명해줘.</w:t>
      </w:r>
    </w:p>
    <w:p>
      <w:pPr/>
      <w:r>
        <w:rPr>
          <w:rFonts w:ascii="Malgun Gothic" w:hAnsi="Malgun Gothic" w:eastAsia="Malgun Gothic"/>
          <w:b w:val="0"/>
        </w:rPr>
        <w:t>이후의 각 큰 단계도 같은 방식으로 진행합니다.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About 완료 → 확인 → Commit + Push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Projects 완료 → 확인 → Commit + Push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Experience / Contact 완료 → 확인 → Commit + Push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 큰 수정 전 → 안전 Commit + Push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 수정 완료 → 확인 → Commit + Push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Vercel 배포 직전 → 배포 기준점 Commit + Push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10. 작업을 종료했다가 다시 시작하는 연습</w:t>
      </w:r>
    </w:p>
    <w:p>
      <w:pPr/>
      <w:r>
        <w:rPr>
          <w:rFonts w:ascii="Malgun Gothic" w:hAnsi="Malgun Gothic" w:eastAsia="Malgun Gothic"/>
          <w:b w:val="0"/>
        </w:rPr>
        <w:t>초보자가 자주 당황하는 순간은 다음 날 다시 작업하려고 할 때입니다.</w:t>
      </w:r>
    </w:p>
    <w:p>
      <w:pPr/>
      <w:r>
        <w:rPr>
          <w:rFonts w:ascii="Malgun Gothic" w:hAnsi="Malgun Gothic" w:eastAsia="Malgun Gothic"/>
          <w:b w:val="0"/>
        </w:rPr>
        <w:t>다음 날 프로젝트 폴더를 Cursor로 다시 열고 이렇게 요청합니다.</w:t>
      </w:r>
    </w:p>
    <w:p>
      <w:pPr/>
      <w:r>
        <w:rPr>
          <w:rFonts w:ascii="Malgun Gothic" w:hAnsi="Malgun Gothic" w:eastAsia="Malgun Gothic"/>
          <w:b w:val="0"/>
        </w:rPr>
        <w:t>어제 작업하던 포트폴리오 프로젝트야.</w:t>
      </w:r>
    </w:p>
    <w:p>
      <w:pPr/>
      <w:r>
        <w:rPr>
          <w:rFonts w:ascii="Malgun Gothic" w:hAnsi="Malgun Gothic" w:eastAsia="Malgun Gothic"/>
          <w:b w:val="0"/>
        </w:rPr>
        <w:t>현재 프로젝트 상태와 Git 상태를 확인하고 사이트를 다시 실행해줘.</w:t>
      </w:r>
    </w:p>
    <w:p>
      <w:pPr/>
      <w:r>
        <w:rPr>
          <w:rFonts w:ascii="Malgun Gothic" w:hAnsi="Malgun Gothic" w:eastAsia="Malgun Gothic"/>
          <w:b w:val="0"/>
        </w:rPr>
        <w:t>필요한 명령은 네가 실행하고 브라우저에서 열 주소를 알려줘.</w:t>
      </w:r>
    </w:p>
    <w:p>
      <w:pPr/>
      <w:r>
        <w:rPr>
          <w:rFonts w:ascii="Malgun Gothic" w:hAnsi="Malgun Gothic" w:eastAsia="Malgun Gothic"/>
          <w:b w:val="0"/>
        </w:rPr>
        <w:t>오류가 있으면 바로 수정하지 말고 먼저 원인을 설명해줘.</w:t>
      </w:r>
    </w:p>
    <w:p>
      <w:pPr/>
      <w:r>
        <w:rPr>
          <w:rFonts w:ascii="Malgun Gothic" w:hAnsi="Malgun Gothic" w:eastAsia="Malgun Gothic"/>
          <w:b w:val="0"/>
        </w:rPr>
        <w:t>정상 결과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사이트가 다시 실행된다.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어제 만든 Header와 Hero가 그대로 보인다.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Git 상태를 확인할 수 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6장 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작업 폴더를 만들고 Cursor에서 열었다.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Cursor에게 개발 환경을 확인시켰다.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React + Vite 프로젝트를 만들었다.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브라우저에서 첫 화면을 열었다.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문구 하나를 직접 바꾸고 화면에서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GitHub Repository를 만들고 연결했다.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첫 정상 상태를 커밋하고 푸시했다.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5장의 자료를 이용해 Header + Hero를 만들었다.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Header + Hero를 확인한 뒤 다시 커밋하고 푸시했다.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프로젝트를 종료했다가 다시 실행할 수 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7장. 대표 프로젝트를 웹사이트에 넣는 법 — 프로젝트 카드부터 상세 페이지까지</w:t>
      </w:r>
    </w:p>
    <w:p>
      <w:pPr/>
      <w:r>
        <w:rPr>
          <w:rFonts w:ascii="Malgun Gothic" w:hAnsi="Malgun Gothic" w:eastAsia="Malgun Gothic"/>
          <w:b w:val="0"/>
        </w:rPr>
        <w:t>Projects는 포트폴리오의 중심입니다. 프로젝트 수보다 방문자가 “이 사람이 어떤 일을 했는지” 이해할 수 있는지가 중요합니다.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프로젝트 카드에 필요한 정보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프로젝트명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한 줄 설명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 역할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대표 이미지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상세 보기 링크</w:t>
      </w:r>
    </w:p>
    <w:p>
      <w:pPr/>
      <w:r>
        <w:rPr>
          <w:rFonts w:ascii="Malgun Gothic" w:hAnsi="Malgun Gothic" w:eastAsia="Malgun Gothic"/>
          <w:b w:val="0"/>
        </w:rPr>
        <w:t>역할은 반드시 분명하게 표시하세요. 팀 프로젝트라면 내가 한 부분과 팀 전체 결과를 구분해야 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프로젝트 이미지는 설명입니다</w:t>
      </w:r>
    </w:p>
    <w:p>
      <w:pPr/>
      <w:r>
        <w:rPr>
          <w:rFonts w:ascii="Malgun Gothic" w:hAnsi="Malgun Gothic" w:eastAsia="Malgun Gothic"/>
          <w:b w:val="0"/>
        </w:rPr>
        <w:t>완성 화면만 보여주는 것보다 다음과 같은 자료가 좋습니다.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IA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User Flow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Wireframe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Before / After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정책 구조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화면 설계 일부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최종 UI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회사 프로젝트를 공개할 때</w:t>
      </w:r>
    </w:p>
    <w:p>
      <w:pPr/>
      <w:r>
        <w:rPr>
          <w:rFonts w:ascii="Malgun Gothic" w:hAnsi="Malgun Gothic" w:eastAsia="Malgun Gothic"/>
          <w:b w:val="0"/>
        </w:rPr>
        <w:t>다음 정보는 반드시 확인하세요.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내부 문서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고객 정보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비공개 수치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개인정보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계약상 공개 금지 자료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내부 URL</w:t>
      </w:r>
    </w:p>
    <w:p>
      <w:pPr/>
      <w:r>
        <w:rPr>
          <w:rFonts w:ascii="Malgun Gothic" w:hAnsi="Malgun Gothic" w:eastAsia="Malgun Gothic"/>
          <w:b w:val="0"/>
        </w:rPr>
        <w:t>필요하면 재구성하거나 일부를 가리고 사용합니다.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상세 페이지 기본 구조</w:t>
      </w:r>
    </w:p>
    <w:p>
      <w:pPr/>
      <w:r>
        <w:rPr>
          <w:rFonts w:ascii="Malgun Gothic" w:hAnsi="Malgun Gothic" w:eastAsia="Malgun Gothic"/>
          <w:b/>
        </w:rPr>
        <w:t>Overview → Problem → My Role → Process → Solution → Result</w:t>
      </w:r>
    </w:p>
    <w:p>
      <w:pPr/>
      <w:r>
        <w:rPr>
          <w:rFonts w:ascii="Malgun Gothic" w:hAnsi="Malgun Gothic" w:eastAsia="Malgun Gothic"/>
          <w:b w:val="0"/>
        </w:rPr>
        <w:t>모든 프로젝트가 같은 분량일 필요는 없습니다. 어떤 프로젝트는 문제 정의를 강조하고, 어떤 프로젝트는 화면 구조를 강조할 수 있습니다.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카드가 쇼핑몰처럼 보일 때</w:t>
      </w:r>
    </w:p>
    <w:p>
      <w:pPr/>
      <w:r>
        <w:rPr>
          <w:rFonts w:ascii="Malgun Gothic" w:hAnsi="Malgun Gothic" w:eastAsia="Malgun Gothic"/>
          <w:b w:val="0"/>
        </w:rPr>
        <w:t>AI가 프로젝트 카드를 만들면서 배지, 과한 아이콘, 여러 버튼을 붙이면 포트폴리오보다 쇼핑몰 UI처럼 보일 수 있습니다.</w:t>
      </w:r>
    </w:p>
    <w:p>
      <w:pPr/>
      <w:r>
        <w:rPr>
          <w:rFonts w:ascii="Malgun Gothic" w:hAnsi="Malgun Gothic" w:eastAsia="Malgun Gothic"/>
          <w:b w:val="0"/>
        </w:rPr>
        <w:t>이럴 때는 이렇게 요청하세요.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현재 프로젝트 카드가 상품 카드처럼 보여. 가격, 배지, 불필요한 아이콘처럼 보이는 요소를 제거하고 프로젝트명, 역할, 한 줄 설명, 대표 이미지, 상세 보기만 남겨줘.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프로젝트 데이터와 UI 분리</w:t>
      </w:r>
    </w:p>
    <w:p>
      <w:pPr/>
      <w:r>
        <w:rPr>
          <w:rFonts w:ascii="Malgun Gothic" w:hAnsi="Malgun Gothic" w:eastAsia="Malgun Gothic"/>
          <w:b w:val="0"/>
        </w:rPr>
        <w:t>프로젝트가 늘어나면 카드 디자인은 하나의 컴포넌트로 만들고, 프로젝트 이름·설명·이미지·링크는 별도 데이터 파일에서 관리하면 좋습니다.</w:t>
      </w:r>
    </w:p>
    <w:p>
      <w:pPr/>
      <w:r>
        <w:rPr>
          <w:rFonts w:ascii="Malgun Gothic" w:hAnsi="Malgun Gothic" w:eastAsia="Malgun Gothic"/>
          <w:b w:val="0"/>
        </w:rPr>
        <w:t>예:</w:t>
      </w:r>
    </w:p>
    <w:p>
      <w:pPr/>
      <w:r>
        <w:rPr>
          <w:rFonts w:ascii="Malgun Gothic" w:hAnsi="Malgun Gothic" w:eastAsia="Malgun Gothic"/>
          <w:b w:val="0"/>
        </w:rPr>
        <w:t>projectsData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title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summary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role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image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link</w:t>
      </w:r>
    </w:p>
    <w:p>
      <w:pPr/>
      <w:r>
        <w:rPr>
          <w:rFonts w:ascii="Malgun Gothic" w:hAnsi="Malgun Gothic" w:eastAsia="Malgun Gothic"/>
          <w:b w:val="0"/>
        </w:rPr>
        <w:t>그러면 프로젝트를 추가할 때 UI 코드를 다시 건드릴 필요가 줄어듭니다.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Cursor 프롬프트 — Projects 추가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기존 Header, Hero, About 디자인은 유지하고 Projects 섹션만 추가해줘. 프로젝트 카드는 이미지, 프로젝트명, 내 역할, 한 줄 설명, 상세 보기 링크로 구성해줘. 쇼핑몰 카드처럼 보이는 배지나 과한 버튼은 사용하지 마.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Cursor 프롬프트 — 첫 상세 페이지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프로젝트 1개에 대해서만 상세 페이지를 만들어줘. Overview / Problem / My Role / Process / Solution / Result 순서로 구성하고, 기존 포트폴리오의 Header와 타이포그래피를 그대로 사용해줘. 아직 다른 프로젝트 상세 페이지는 만들지 마.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이미지 비율</w:t>
      </w:r>
    </w:p>
    <w:p>
      <w:pPr/>
      <w:r>
        <w:rPr>
          <w:rFonts w:ascii="Malgun Gothic" w:hAnsi="Malgun Gothic" w:eastAsia="Malgun Gothic"/>
          <w:b w:val="0"/>
        </w:rPr>
        <w:t>프로젝트 카드 이미지 비율을 통일하면 사이트가 안정적으로 보입니다. 모바일에서는 이미지가 찌그러지거나 중요한 영역이 잘리지 않는지 확인하세요.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전략적인 프로젝트 순서</w:t>
      </w:r>
    </w:p>
    <w:p>
      <w:pPr/>
      <w:r>
        <w:rPr>
          <w:rFonts w:ascii="Malgun Gothic" w:hAnsi="Malgun Gothic" w:eastAsia="Malgun Gothic"/>
          <w:b w:val="0"/>
        </w:rPr>
        <w:t>최신순보다 가장 강한 프로젝트를 먼저 보여주세요.</w:t>
      </w:r>
    </w:p>
    <w:p>
      <w:pPr/>
      <w:r>
        <w:rPr>
          <w:rFonts w:ascii="Malgun Gothic" w:hAnsi="Malgun Gothic" w:eastAsia="Malgun Gothic"/>
          <w:b w:val="0"/>
        </w:rPr>
        <w:t>필요하다면 Main Projects / Selected Projects / Other Projects처럼 중요도를 나눌 수도 있습니다.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대표 프로젝트 2~3개가 보인다.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각 프로젝트에서 내 역할이 명확하다.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이미지가 장식이 아니라 설명 역할을 한다.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회사 기밀·개인정보를 점검했다.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첫 상세 페이지가 정상적으로 열린다.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8장. 사이트 전체 완성하기 — Experience·Contact·디자인 통일</w:t>
      </w:r>
    </w:p>
    <w:p>
      <w:pPr/>
      <w:r>
        <w:rPr>
          <w:rFonts w:ascii="Malgun Gothic" w:hAnsi="Malgun Gothic" w:eastAsia="Malgun Gothic"/>
          <w:b w:val="0"/>
        </w:rPr>
        <w:t>Projects가 들어갔다면 이제 나머지 영역을 완성하고 사이트 전체의 규칙을 맞춥니다.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Experience는 전체 이력서를 옮기는 곳이 아닙니다</w:t>
      </w:r>
    </w:p>
    <w:p>
      <w:pPr/>
      <w:r>
        <w:rPr>
          <w:rFonts w:ascii="Malgun Gothic" w:hAnsi="Malgun Gothic" w:eastAsia="Malgun Gothic"/>
          <w:b w:val="0"/>
        </w:rPr>
        <w:t>회사명, 기간, 역할, 핵심 책임 2~3개 정도면 충분합니다. Projects에서 이미 설명한 내용을 그대로 반복하지 마세요.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Skills와 Tools를 구분하세요</w:t>
      </w:r>
    </w:p>
    <w:p>
      <w:pPr/>
      <w:r>
        <w:rPr>
          <w:rFonts w:ascii="Malgun Gothic" w:hAnsi="Malgun Gothic" w:eastAsia="Malgun Gothic"/>
          <w:b w:val="0"/>
        </w:rPr>
        <w:t>Skills는 내가 할 수 있는 일입니다.</w:t>
      </w:r>
    </w:p>
    <w:p>
      <w:pPr/>
      <w:r>
        <w:rPr>
          <w:rFonts w:ascii="Malgun Gothic" w:hAnsi="Malgun Gothic" w:eastAsia="Malgun Gothic"/>
          <w:b w:val="0"/>
        </w:rPr>
        <w:t>예: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IA 설계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정책 정의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User Flow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화면설계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UX Writing</w:t>
      </w:r>
    </w:p>
    <w:p>
      <w:pPr/>
      <w:r>
        <w:rPr>
          <w:rFonts w:ascii="Malgun Gothic" w:hAnsi="Malgun Gothic" w:eastAsia="Malgun Gothic"/>
          <w:b w:val="0"/>
        </w:rPr>
        <w:t>Tools는 그 일을 수행할 때 사용한 도구입니다.</w:t>
      </w:r>
    </w:p>
    <w:p>
      <w:pPr/>
      <w:r>
        <w:rPr>
          <w:rFonts w:ascii="Malgun Gothic" w:hAnsi="Malgun Gothic" w:eastAsia="Malgun Gothic"/>
          <w:b w:val="0"/>
        </w:rPr>
        <w:t>예: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Figma — 화면 설계 및 UI 정리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ChatGPT — 기획 구조화 및 카피 초안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Cursor — 구현 및 반응형 수정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GitHub — 코드 변경 이력 관리</w:t>
      </w:r>
    </w:p>
    <w:p>
      <w:pPr/>
      <w:r>
        <w:rPr>
          <w:rFonts w:ascii="Malgun Gothic" w:hAnsi="Malgun Gothic" w:eastAsia="Malgun Gothic"/>
          <w:b w:val="0"/>
        </w:rPr>
        <w:t xml:space="preserve">도구 아이콘만 나열하기보다 </w:t>
      </w:r>
      <w:r>
        <w:rPr>
          <w:rFonts w:ascii="Malgun Gothic" w:hAnsi="Malgun Gothic" w:eastAsia="Malgun Gothic"/>
          <w:b/>
        </w:rPr>
        <w:t>실제로 어떻게 사용했는지</w:t>
      </w:r>
      <w:r>
        <w:rPr>
          <w:rFonts w:ascii="Malgun Gothic" w:hAnsi="Malgun Gothic" w:eastAsia="Malgun Gothic"/>
          <w:b w:val="0"/>
        </w:rPr>
        <w:t>를 설명하는 편이 좋습니다.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Contact는 다음 행동을 만드는 곳</w:t>
      </w:r>
    </w:p>
    <w:p>
      <w:pPr/>
      <w:r>
        <w:rPr>
          <w:rFonts w:ascii="Malgun Gothic" w:hAnsi="Malgun Gothic" w:eastAsia="Malgun Gothic"/>
          <w:b w:val="0"/>
        </w:rPr>
        <w:t>취업 목적이라면 Resume / Email / LinkedIn, 프리랜서라면 Project Inquiry / Email 등 목적에 따라 CTA를 정합니다.</w:t>
      </w:r>
    </w:p>
    <w:p>
      <w:pPr/>
      <w:r>
        <w:rPr>
          <w:rFonts w:ascii="Malgun Gothic" w:hAnsi="Malgun Gothic" w:eastAsia="Malgun Gothic"/>
          <w:b w:val="0"/>
        </w:rPr>
        <w:t>중요한 CTA는 하나가 가장 잘 보이게 하세요.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문의폼은 처음부터 없어도 됩니다</w:t>
      </w:r>
    </w:p>
    <w:p>
      <w:pPr/>
      <w:r>
        <w:rPr>
          <w:rFonts w:ascii="Malgun Gothic" w:hAnsi="Malgun Gothic" w:eastAsia="Malgun Gothic"/>
          <w:b w:val="0"/>
        </w:rPr>
        <w:t>이메일 링크(mailto:)만 있어도 충분합니다. 폼을 만들면 데이터 처리와 스팸 대응까지 생각해야 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사이트 전체 스크롤 점검</w:t>
      </w:r>
    </w:p>
    <w:p>
      <w:pPr/>
      <w:r>
        <w:rPr>
          <w:rFonts w:ascii="Malgun Gothic" w:hAnsi="Malgun Gothic" w:eastAsia="Malgun Gothic"/>
          <w:b w:val="0"/>
        </w:rPr>
        <w:t>처음부터 끝까지 내려보며 다음을 확인하세요.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섹션 간 여백이 일정한가?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제목 크기가 비슷한 계층에서 일관적인가?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버튼 스타일이 섞이지 않았는가?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이미지 비율이 들쭉날쭉하지 않은가?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최대 너비가 섹션마다 다르지 않은가?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컬러 사용이 통일되어 있는가?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디자인 시스템 감사 프롬프트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현재 사이트 전체의 디자인 시스템을 점검해줘. 새 디자인을 만들지 말고, 기존 화면에서 spacing, heading size, body text, button, card radius, image ratio, max-width, color 사용이 서로 다른 부분만 목록으로 정리해줘. 아직 수정하지 마.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기능이 된다고 좋은 사이트는 아닙니다</w:t>
      </w:r>
    </w:p>
    <w:p>
      <w:pPr/>
      <w:r>
        <w:rPr>
          <w:rFonts w:ascii="Malgun Gothic" w:hAnsi="Malgun Gothic" w:eastAsia="Malgun Gothic"/>
          <w:b w:val="0"/>
        </w:rPr>
        <w:t>모든 버튼이 작동해도 읽기 어렵거나, 프로젝트보다 장식이 더 먼저 보이면 좋은 포트폴리오가 아닙니다.</w:t>
      </w:r>
    </w:p>
    <w:p>
      <w:pPr/>
      <w:r>
        <w:rPr>
          <w:rFonts w:ascii="Malgun Gothic" w:hAnsi="Malgun Gothic" w:eastAsia="Malgun Gothic"/>
          <w:b/>
        </w:rPr>
        <w:t>기능 확인과 디자인 확인은 별도로</w:t>
      </w:r>
      <w:r>
        <w:rPr>
          <w:rFonts w:ascii="Malgun Gothic" w:hAnsi="Malgun Gothic" w:eastAsia="Malgun Gothic"/>
          <w:b w:val="0"/>
        </w:rPr>
        <w:t xml:space="preserve"> 하세요.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Experience가 간결하다.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Skills와 Tools가 구분돼 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Contact CTA가 명확하다.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외부 링크가 연결돼 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전체 디자인 규칙이 통일돼 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PART 4. AI가 만든 결과를 실제 완성품으로 다듬습니다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9장. PC에서는 괜찮은데 모바일에서 깨진다면 — 반응형과 로컬 QA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모바일에서 깨진 실제 화면 / 수정 후 비교]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이 장을 끝내면 남는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데스크톱·모바일 로컬 QA 결과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큰 수정 전 안전 커밋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 수정 완료 커밋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직접 확인 / 코드 검토 / 미확인으로 구분한 QA 기록</w:t>
      </w:r>
    </w:p>
    <w:p>
      <w:pPr/>
      <w:r>
        <w:rPr>
          <w:rFonts w:ascii="Malgun Gothic" w:hAnsi="Malgun Gothic" w:eastAsia="Malgun Gothic"/>
          <w:b w:val="0"/>
        </w:rPr>
        <w:t>이 장에서는 배포하기 전에 내 컴퓨터에서 화면과 기본 동작을 점검합니다.</w:t>
      </w:r>
    </w:p>
    <w:p>
      <w:pPr/>
      <w:r>
        <w:rPr>
          <w:rFonts w:ascii="Malgun Gothic" w:hAnsi="Malgun Gothic" w:eastAsia="Malgun Gothic"/>
          <w:b w:val="0"/>
        </w:rPr>
        <w:t>모든 것을 AI에게 “확인해줘”라고 맡기는 것이 아니라 AI가 실제로 확인한 것과 코드만 보고 판단한 것을 구분합니다.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768px은 정답이 아니라 이 책의 예제 기준입니다</w:t>
      </w:r>
    </w:p>
    <w:p>
      <w:pPr/>
      <w:r>
        <w:rPr>
          <w:rFonts w:ascii="Malgun Gothic" w:hAnsi="Malgun Gothic" w:eastAsia="Malgun Gothic"/>
          <w:b w:val="0"/>
        </w:rPr>
        <w:t>반응형 화면은 특정 숫자를 외우는 문제가 아닙니다. 이 책에서는 설명 편의를 위해 768px 이하를 모바일 예제로 자주 사용하지만, 실제 기준은 콘텐츠가 자연스럽게 보이는지입니다.</w:t>
      </w:r>
    </w:p>
    <w:p>
      <w:pPr/>
      <w:r>
        <w:rPr>
          <w:rFonts w:ascii="Malgun Gothic" w:hAnsi="Malgun Gothic" w:eastAsia="Malgun Gothic"/>
          <w:b w:val="0"/>
        </w:rPr>
        <w:t>우선순위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글자를 읽을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내용이 잘리거나 겹치지 않는가?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가로 스크롤이 생기지 않는가?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버튼을 누를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중요한 정보가 사라지지 않는가?</w:t>
      </w:r>
    </w:p>
    <w:p>
      <w:pPr/>
      <w:r>
        <w:rPr>
          <w:rFonts w:ascii="Malgun Gothic" w:hAnsi="Malgun Gothic" w:eastAsia="Malgun Gothic"/>
          <w:b w:val="0"/>
        </w:rPr>
        <w:t>제목을 무조건 세 줄로 맞추기 위해 글자를 지나치게 작게 만드는 것은 좋은 수정이 아닙니다.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터치 환경에서는 Hover에 의존하지 않습니다</w:t>
      </w:r>
    </w:p>
    <w:p>
      <w:pPr/>
      <w:r>
        <w:rPr>
          <w:rFonts w:ascii="Malgun Gothic" w:hAnsi="Malgun Gothic" w:eastAsia="Malgun Gothic"/>
          <w:b w:val="0"/>
        </w:rPr>
        <w:t>핵심 정보와 기능을 Hover했을 때만 보이게 만들지 않습니다. 터치 중심 환경에서는 Hover를 전제로 할 수 없기 때문입니다.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Cursor에게 QA 범위를 명확하게 요청합니다</w:t>
      </w:r>
    </w:p>
    <w:p>
      <w:pPr/>
      <w:r>
        <w:rPr>
          <w:rFonts w:ascii="Malgun Gothic" w:hAnsi="Malgun Gothic" w:eastAsia="Malgun Gothic"/>
          <w:b w:val="0"/>
        </w:rPr>
        <w:t>현재 사이트를 점검해줘.</w:t>
      </w:r>
    </w:p>
    <w:p>
      <w:pPr/>
      <w:r>
        <w:rPr>
          <w:rFonts w:ascii="Malgun Gothic" w:hAnsi="Malgun Gothic" w:eastAsia="Malgun Gothic"/>
          <w:b w:val="0"/>
        </w:rPr>
        <w:t>새로운 기능을 추가하거나 코드를 수정하지 마.</w:t>
      </w:r>
    </w:p>
    <w:p>
      <w:pPr/>
      <w:r>
        <w:rPr>
          <w:rFonts w:ascii="Malgun Gothic" w:hAnsi="Malgun Gothic" w:eastAsia="Malgun Gothic"/>
          <w:b w:val="0"/>
        </w:rPr>
        <w:t>먼저 브라우저를 직접 열어 실제 동작을 확인할 수 있는지 알려줘.</w:t>
      </w:r>
    </w:p>
    <w:p>
      <w:pPr/>
      <w:r>
        <w:rPr>
          <w:rFonts w:ascii="Malgun Gothic" w:hAnsi="Malgun Gothic" w:eastAsia="Malgun Gothic"/>
          <w:b w:val="0"/>
        </w:rPr>
        <w:t>가능하다면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실제로 확인한 페이지 주소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확인한 화면 너비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수행한 동작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확인한 결과</w:t>
      </w:r>
    </w:p>
    <w:p>
      <w:pPr/>
      <w:r>
        <w:rPr>
          <w:rFonts w:ascii="Malgun Gothic" w:hAnsi="Malgun Gothic" w:eastAsia="Malgun Gothic"/>
          <w:b w:val="0"/>
        </w:rPr>
        <w:t>를 기록해줘.</w:t>
      </w:r>
    </w:p>
    <w:p>
      <w:pPr/>
      <w:r>
        <w:rPr>
          <w:rFonts w:ascii="Malgun Gothic" w:hAnsi="Malgun Gothic" w:eastAsia="Malgun Gothic"/>
          <w:b w:val="0"/>
        </w:rPr>
        <w:t>다음 항목을 점검해줘.</w:t>
      </w:r>
    </w:p>
    <w:p>
      <w:pPr/>
      <w:r>
        <w:rPr>
          <w:rFonts w:ascii="Malgun Gothic" w:hAnsi="Malgun Gothic" w:eastAsia="Malgun Gothic"/>
          <w:b w:val="0"/>
        </w:rPr>
        <w:t>Navigation과 링크</w:t>
      </w:r>
    </w:p>
    <w:p>
      <w:pPr/>
      <w:r>
        <w:rPr>
          <w:rFonts w:ascii="Malgun Gothic" w:hAnsi="Malgun Gothic" w:eastAsia="Malgun Gothic"/>
          <w:b w:val="0"/>
        </w:rPr>
        <w:t>모바일 메뉴</w:t>
      </w:r>
    </w:p>
    <w:p>
      <w:pPr/>
      <w:r>
        <w:rPr>
          <w:rFonts w:ascii="Malgun Gothic" w:hAnsi="Malgun Gothic" w:eastAsia="Malgun Gothic"/>
          <w:b w:val="0"/>
        </w:rPr>
        <w:t>이미지</w:t>
      </w:r>
    </w:p>
    <w:p>
      <w:pPr/>
      <w:r>
        <w:rPr>
          <w:rFonts w:ascii="Malgun Gothic" w:hAnsi="Malgun Gothic" w:eastAsia="Malgun Gothic"/>
          <w:b w:val="0"/>
        </w:rPr>
        <w:t>가로 스크롤</w:t>
      </w:r>
    </w:p>
    <w:p>
      <w:pPr/>
      <w:r>
        <w:rPr>
          <w:rFonts w:ascii="Malgun Gothic" w:hAnsi="Malgun Gothic" w:eastAsia="Malgun Gothic"/>
          <w:b w:val="0"/>
        </w:rPr>
        <w:t>버튼</w:t>
      </w:r>
    </w:p>
    <w:p>
      <w:pPr/>
      <w:r>
        <w:rPr>
          <w:rFonts w:ascii="Malgun Gothic" w:hAnsi="Malgun Gothic" w:eastAsia="Malgun Gothic"/>
          <w:b w:val="0"/>
        </w:rPr>
        <w:t>키보드 조작</w:t>
      </w:r>
    </w:p>
    <w:p>
      <w:pPr/>
      <w:r>
        <w:rPr>
          <w:rFonts w:ascii="Malgun Gothic" w:hAnsi="Malgun Gothic" w:eastAsia="Malgun Gothic"/>
          <w:b w:val="0"/>
        </w:rPr>
        <w:t>브라우저 Console의 사이트 관련 오류</w:t>
      </w:r>
    </w:p>
    <w:p>
      <w:pPr/>
      <w:r>
        <w:rPr>
          <w:rFonts w:ascii="Malgun Gothic" w:hAnsi="Malgun Gothic" w:eastAsia="Malgun Gothic"/>
          <w:b w:val="0"/>
        </w:rPr>
        <w:t>반응형 레이아웃</w:t>
      </w:r>
    </w:p>
    <w:p>
      <w:pPr/>
      <w:r>
        <w:rPr>
          <w:rFonts w:ascii="Malgun Gothic" w:hAnsi="Malgun Gothic" w:eastAsia="Malgun Gothic"/>
          <w:b w:val="0"/>
        </w:rPr>
        <w:t>결과는</w:t>
      </w:r>
    </w:p>
    <w:p>
      <w:pPr/>
      <w:r>
        <w:rPr>
          <w:rFonts w:ascii="Malgun Gothic" w:hAnsi="Malgun Gothic" w:eastAsia="Malgun Gothic"/>
          <w:b w:val="0"/>
        </w:rPr>
        <w:t>직접 실행해 확인함</w:t>
      </w:r>
    </w:p>
    <w:p>
      <w:pPr/>
      <w:r>
        <w:rPr>
          <w:rFonts w:ascii="Malgun Gothic" w:hAnsi="Malgun Gothic" w:eastAsia="Malgun Gothic"/>
          <w:b w:val="0"/>
        </w:rPr>
        <w:t>코드 검토로 판단함</w:t>
      </w:r>
    </w:p>
    <w:p>
      <w:pPr/>
      <w:r>
        <w:rPr>
          <w:rFonts w:ascii="Malgun Gothic" w:hAnsi="Malgun Gothic" w:eastAsia="Malgun Gothic"/>
          <w:b w:val="0"/>
        </w:rPr>
        <w:t>확인하지 못함</w:t>
      </w:r>
    </w:p>
    <w:p>
      <w:pPr/>
      <w:r>
        <w:rPr>
          <w:rFonts w:ascii="Malgun Gothic" w:hAnsi="Malgun Gothic" w:eastAsia="Malgun Gothic"/>
          <w:b w:val="0"/>
        </w:rPr>
        <w:t>으로 구분해줘.</w:t>
      </w:r>
    </w:p>
    <w:p>
      <w:pPr/>
      <w:r>
        <w:rPr>
          <w:rFonts w:ascii="Malgun Gothic" w:hAnsi="Malgun Gothic" w:eastAsia="Malgun Gothic"/>
          <w:b w:val="0"/>
        </w:rPr>
        <w:t>확인하지 못한 항목은 통과로 표시하지 말고 내가 직접 확인하는 방법을 알려줘.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내가 직접 확인할 항목</w:t>
      </w:r>
    </w:p>
    <w:p>
      <w:pPr/>
      <w:r>
        <w:rPr>
          <w:rFonts w:ascii="Malgun Gothic" w:hAnsi="Malgun Gothic" w:eastAsia="Malgun Gothic"/>
          <w:b w:val="0"/>
        </w:rPr>
        <w:t>데스크톱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첫 화면의 직무와 소개 문장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 카드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Navigation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Resume / Contact 링크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이미지</w:t>
      </w:r>
    </w:p>
    <w:p>
      <w:pPr/>
      <w:r>
        <w:rPr>
          <w:rFonts w:ascii="Malgun Gothic" w:hAnsi="Malgun Gothic" w:eastAsia="Malgun Gothic"/>
          <w:b w:val="0"/>
        </w:rPr>
        <w:t>모바일 또는 브라우저의 모바일 크기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제목 잘림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버튼 크기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카드 쌓임 순서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가로 스크롤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메뉴 열기·닫기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이미지 잘림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기본 접근성 확인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Tab 키를 눌렀을 때 링크와 버튼으로 이동할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현재 선택된 요소가 눈에 보이는가?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메뉴를 키보드로 사용할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브라우저 글자를 확대했을 때 내용이 겹치거나 잘리지 않는가?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설명용 이미지에 필요한 대체 설명이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글자와 배경이 충분히 구분되는가?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Console Error를 볼 때</w:t>
      </w:r>
    </w:p>
    <w:p>
      <w:pPr/>
      <w:r>
        <w:rPr>
          <w:rFonts w:ascii="Malgun Gothic" w:hAnsi="Malgun Gothic" w:eastAsia="Malgun Gothic"/>
          <w:b w:val="0"/>
        </w:rPr>
        <w:t xml:space="preserve">브라우저 Console에는 사이트 코드 외에도 브라우저 확장 프로그램 때문에 생긴 메시지가 보일 수 있습니다. 따라서 “Console Error가 하나도 없어야 한다”보다 </w:t>
      </w:r>
      <w:r>
        <w:rPr>
          <w:rFonts w:ascii="Malgun Gothic" w:hAnsi="Malgun Gothic" w:eastAsia="Malgun Gothic"/>
          <w:b/>
        </w:rPr>
        <w:t>내 사이트 동작과 관련된 오류가 있는지 구분하는 것</w:t>
      </w:r>
      <w:r>
        <w:rPr>
          <w:rFonts w:ascii="Malgun Gothic" w:hAnsi="Malgun Gothic" w:eastAsia="Malgun Gothic"/>
          <w:b w:val="0"/>
        </w:rPr>
        <w:t>이 중요합니다.</w:t>
      </w:r>
    </w:p>
    <w:p>
      <w:pPr/>
      <w:r>
        <w:rPr>
          <w:rFonts w:ascii="Malgun Gothic" w:hAnsi="Malgun Gothic" w:eastAsia="Malgun Gothic"/>
          <w:b w:val="0"/>
        </w:rPr>
        <w:t>Console에 보이는 오류를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내 사이트 코드에서 발생한 오류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브라우저 확장 프로그램이나 외부 환경에서 발생한 가능성이 큰 오류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판단하기 어려운 오류</w:t>
      </w:r>
    </w:p>
    <w:p>
      <w:pPr/>
      <w:r>
        <w:rPr>
          <w:rFonts w:ascii="Malgun Gothic" w:hAnsi="Malgun Gothic" w:eastAsia="Malgun Gothic"/>
          <w:b w:val="0"/>
        </w:rPr>
        <w:t>로 구분해줘.</w:t>
      </w:r>
    </w:p>
    <w:p>
      <w:pPr/>
      <w:r>
        <w:rPr>
          <w:rFonts w:ascii="Malgun Gothic" w:hAnsi="Malgun Gothic" w:eastAsia="Malgun Gothic"/>
          <w:b w:val="0"/>
        </w:rPr>
        <w:t>확실하지 않은 것은 오류가 없다고 단정하지 마.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큰 모바일 수정 전에는 안전 지점을 만듭니다</w:t>
      </w:r>
    </w:p>
    <w:p>
      <w:pPr/>
      <w:r>
        <w:rPr>
          <w:rFonts w:ascii="Malgun Gothic" w:hAnsi="Malgun Gothic" w:eastAsia="Malgun Gothic"/>
          <w:b w:val="0"/>
        </w:rPr>
        <w:t>이제 모바일 레이아웃을 크게 수정하려고 해.</w:t>
      </w:r>
    </w:p>
    <w:p>
      <w:pPr/>
      <w:r>
        <w:rPr>
          <w:rFonts w:ascii="Malgun Gothic" w:hAnsi="Malgun Gothic" w:eastAsia="Malgun Gothic"/>
          <w:b w:val="0"/>
        </w:rPr>
        <w:t>수정 전에 현재 데스크톱과 주요 기능이 정상인지 확인해줘.</w:t>
      </w:r>
    </w:p>
    <w:p>
      <w:pPr/>
      <w:r>
        <w:rPr>
          <w:rFonts w:ascii="Malgun Gothic" w:hAnsi="Malgun Gothic" w:eastAsia="Malgun Gothic"/>
          <w:b w:val="0"/>
        </w:rPr>
        <w:t>문제가 없다면 현재 상태를 안전 기준점으로 커밋하고 GitHub에 푸시해줘.</w:t>
      </w:r>
    </w:p>
    <w:p>
      <w:pPr/>
      <w:r>
        <w:rPr>
          <w:rFonts w:ascii="Malgun Gothic" w:hAnsi="Malgun Gothic" w:eastAsia="Malgun Gothic"/>
          <w:b w:val="0"/>
        </w:rPr>
        <w:t>완료되면 커밋 메시지와 현재 브랜치를 알려주고, 그 다음에 모바일 수정 계획을 설명해줘.</w:t>
      </w:r>
    </w:p>
    <w:p>
      <w:pPr/>
      <w:r>
        <w:rPr>
          <w:rFonts w:ascii="Malgun Gothic" w:hAnsi="Malgun Gothic" w:eastAsia="Malgun Gothic"/>
          <w:b w:val="0"/>
        </w:rPr>
        <w:t xml:space="preserve">모바일 수정 완료 후에도 다시 </w:t>
      </w:r>
      <w:r>
        <w:rPr>
          <w:rFonts w:ascii="Malgun Gothic" w:hAnsi="Malgun Gothic" w:eastAsia="Malgun Gothic"/>
          <w:b/>
        </w:rPr>
        <w:t>확인 → Commit → Push</w:t>
      </w:r>
      <w:r>
        <w:rPr>
          <w:rFonts w:ascii="Malgun Gothic" w:hAnsi="Malgun Gothic" w:eastAsia="Malgun Gothic"/>
          <w:b w:val="0"/>
        </w:rPr>
        <w:t>를 반복합니다.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실제 휴대폰 확인은 Vercel 배포 후 다시 합니다</w:t>
      </w:r>
    </w:p>
    <w:p>
      <w:pPr/>
      <w:r>
        <w:rPr>
          <w:rFonts w:ascii="Malgun Gothic" w:hAnsi="Malgun Gothic" w:eastAsia="Malgun Gothic"/>
          <w:b w:val="0"/>
        </w:rPr>
        <w:t>로컬 단계에서는 브라우저의 다양한 화면 폭으로 먼저 확인합니다. 실제 휴대폰에서 Production URL을 여는 확인은 10장과 14장에서 다시 진행합니다.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9장 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데스크톱 기본 흐름을 직접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모바일 크기에서 가로 스크롤과 잘림을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Hover에만 의존하는 핵심 정보가 없는지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키보드 접근과 포커스를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Cursor의 QA 결과를 직접 확인 / 코드 판단 / 미확인으로 구분했다.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사이트 관련 Console Error를 구분했다.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큰 수정 전 안전 커밋과 푸시를 만들었다.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모바일 수정 완료 후 다시 커밋하고 푸시했다.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10장. 내 포트폴리오를 세상에 공개하기 — GitHub·Vercel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이 장을 끝내면 남는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실제로 접속 가능한 Vercel Production URL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배포 기준점 커밋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수정 후 재배포 경험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같은 URL에서 변경사항이 반영되는 운영 흐름</w:t>
      </w:r>
    </w:p>
    <w:p>
      <w:pPr/>
      <w:r>
        <w:rPr>
          <w:rFonts w:ascii="Malgun Gothic" w:hAnsi="Malgun Gothic" w:eastAsia="Malgun Gothic"/>
          <w:b w:val="0"/>
        </w:rPr>
        <w:t>전체 흐름은 다음과 같습니다.</w:t>
      </w:r>
    </w:p>
    <w:p>
      <w:pPr/>
      <w:r>
        <w:rPr>
          <w:rFonts w:ascii="Malgun Gothic" w:hAnsi="Malgun Gothic" w:eastAsia="Malgun Gothic"/>
          <w:b/>
        </w:rPr>
        <w:t>로컬 정상 확인 → Git Commit → GitHub Push → Vercel 연결 → Deploy → URL 확인 → 문장 수정 → 다시 Commit + Push → 같은 사이트에 반영 확인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1. 배포 기준점을 만듭니다</w:t>
      </w:r>
    </w:p>
    <w:p>
      <w:pPr/>
      <w:r>
        <w:rPr>
          <w:rFonts w:ascii="Malgun Gothic" w:hAnsi="Malgun Gothic" w:eastAsia="Malgun Gothic"/>
          <w:b w:val="0"/>
        </w:rPr>
        <w:t>지금 프로젝트를 Vercel에 배포하려고 해.</w:t>
      </w:r>
    </w:p>
    <w:p>
      <w:pPr/>
      <w:r>
        <w:rPr>
          <w:rFonts w:ascii="Malgun Gothic" w:hAnsi="Malgun Gothic" w:eastAsia="Malgun Gothic"/>
          <w:b w:val="0"/>
        </w:rPr>
        <w:t>먼저 현재 사이트가 정상적으로 실행되는지 확인해줘.</w:t>
      </w:r>
    </w:p>
    <w:p>
      <w:pPr/>
      <w:r>
        <w:rPr>
          <w:rFonts w:ascii="Malgun Gothic" w:hAnsi="Malgun Gothic" w:eastAsia="Malgun Gothic"/>
          <w:b w:val="0"/>
        </w:rPr>
        <w:t>새로운 기능은 추가하지 마.</w:t>
      </w:r>
    </w:p>
    <w:p>
      <w:pPr/>
      <w:r>
        <w:rPr>
          <w:rFonts w:ascii="Malgun Gothic" w:hAnsi="Malgun Gothic" w:eastAsia="Malgun Gothic"/>
          <w:b w:val="0"/>
        </w:rPr>
        <w:t>확인할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production build가 정상인지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이미지와 파일 경로가 배포 환경에서도 문제없을지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공개되면 안 되는 정보가 코드에 있는지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Vercel 배포에 필요한 특별한 설정이 있는지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환경변수가 필요한 기능이 있는지</w:t>
      </w:r>
    </w:p>
    <w:p>
      <w:pPr/>
      <w:r>
        <w:rPr>
          <w:rFonts w:ascii="Malgun Gothic" w:hAnsi="Malgun Gothic" w:eastAsia="Malgun Gothic"/>
          <w:b w:val="0"/>
        </w:rPr>
        <w:t>결과는</w:t>
      </w:r>
    </w:p>
    <w:p>
      <w:pPr/>
      <w:r>
        <w:rPr>
          <w:rFonts w:ascii="Malgun Gothic" w:hAnsi="Malgun Gothic" w:eastAsia="Malgun Gothic"/>
          <w:b w:val="0"/>
        </w:rPr>
        <w:t>직접 실행해 확인함</w:t>
      </w:r>
    </w:p>
    <w:p>
      <w:pPr/>
      <w:r>
        <w:rPr>
          <w:rFonts w:ascii="Malgun Gothic" w:hAnsi="Malgun Gothic" w:eastAsia="Malgun Gothic"/>
          <w:b w:val="0"/>
        </w:rPr>
        <w:t>코드 검토로 판단함</w:t>
      </w:r>
    </w:p>
    <w:p>
      <w:pPr/>
      <w:r>
        <w:rPr>
          <w:rFonts w:ascii="Malgun Gothic" w:hAnsi="Malgun Gothic" w:eastAsia="Malgun Gothic"/>
          <w:b w:val="0"/>
        </w:rPr>
        <w:t>확인하지 못함</w:t>
      </w:r>
    </w:p>
    <w:p>
      <w:pPr/>
      <w:r>
        <w:rPr>
          <w:rFonts w:ascii="Malgun Gothic" w:hAnsi="Malgun Gothic" w:eastAsia="Malgun Gothic"/>
          <w:b w:val="0"/>
        </w:rPr>
        <w:t>으로 구분해줘.</w:t>
      </w:r>
    </w:p>
    <w:p>
      <w:pPr/>
      <w:r>
        <w:rPr>
          <w:rFonts w:ascii="Malgun Gothic" w:hAnsi="Malgun Gothic" w:eastAsia="Malgun Gothic"/>
          <w:b w:val="0"/>
        </w:rPr>
        <w:t>문제가 없다면 현재 상태를 “Vercel 배포 기준점”으로 커밋하고 GitHub에 푸시해줘.</w:t>
      </w:r>
    </w:p>
    <w:p>
      <w:pPr/>
      <w:r>
        <w:rPr>
          <w:rFonts w:ascii="Malgun Gothic" w:hAnsi="Malgun Gothic" w:eastAsia="Malgun Gothic"/>
          <w:b w:val="0"/>
        </w:rPr>
        <w:t>오류나 충돌이 있으면 임의로 해결하지 말고 먼저 설명해줘.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2. GitHub에서 최신 파일을 확인합니다</w:t>
      </w:r>
    </w:p>
    <w:p>
      <w:pPr/>
      <w:r>
        <w:rPr>
          <w:rFonts w:ascii="Malgun Gothic" w:hAnsi="Malgun Gothic" w:eastAsia="Malgun Gothic"/>
          <w:b w:val="0"/>
        </w:rPr>
        <w:t>GitHub Repository를 엽니다.</w:t>
      </w:r>
    </w:p>
    <w:p>
      <w:pPr/>
      <w:r>
        <w:rPr>
          <w:rFonts w:ascii="Malgun Gothic" w:hAnsi="Malgun Gothic" w:eastAsia="Malgun Gothic"/>
          <w:b w:val="0"/>
        </w:rPr>
        <w:t>확인할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최근 커밋이 보이는가?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방금 수정한 파일이 올라가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비밀번호·Token·비밀 키 같은 값이 보이지 않는가?</w:t>
      </w:r>
    </w:p>
    <w:p>
      <w:pPr/>
      <w:r>
        <w:rPr>
          <w:rFonts w:ascii="Malgun Gothic" w:hAnsi="Malgun Gothic" w:eastAsia="Malgun Gothic"/>
          <w:b w:val="0"/>
        </w:rPr>
        <w:t>저장소 공개 범위와 웹사이트 공개 범위는 별개입니다. 사이트를 공개하기 위해 소스 코드까지 반드시 공개 저장소로 만들 필요는 없습니다.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Preview와 Production은 무엇이 다른가요?</w:t>
      </w:r>
    </w:p>
    <w:p>
      <w:pPr/>
      <w:r>
        <w:rPr>
          <w:rFonts w:ascii="Malgun Gothic" w:hAnsi="Malgun Gothic" w:eastAsia="Malgun Gothic"/>
          <w:b w:val="0"/>
        </w:rPr>
        <w:t>Vercel에서는 여러 개의 배포 주소를 보게 될 수 있습니다.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 xml:space="preserve">• </w:t>
      </w:r>
      <w:r>
        <w:rPr>
          <w:rFonts w:ascii="Malgun Gothic" w:hAnsi="Malgun Gothic" w:eastAsia="Malgun Gothic"/>
          <w:b/>
        </w:rPr>
        <w:t>Production</w:t>
      </w:r>
      <w:r>
        <w:rPr>
          <w:rFonts w:ascii="Malgun Gothic" w:hAnsi="Malgun Gothic" w:eastAsia="Malgun Gothic"/>
          <w:b w:val="0"/>
        </w:rPr>
        <w:t xml:space="preserve"> — 실제로 다른 사람에게 공유할 기준 사이트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 xml:space="preserve">• </w:t>
      </w:r>
      <w:r>
        <w:rPr>
          <w:rFonts w:ascii="Malgun Gothic" w:hAnsi="Malgun Gothic" w:eastAsia="Malgun Gothic"/>
          <w:b/>
        </w:rPr>
        <w:t>Preview</w:t>
      </w:r>
      <w:r>
        <w:rPr>
          <w:rFonts w:ascii="Malgun Gothic" w:hAnsi="Malgun Gothic" w:eastAsia="Malgun Gothic"/>
          <w:b w:val="0"/>
        </w:rPr>
        <w:t xml:space="preserve"> — 변경사항을 정식 반영하기 전에 확인하는 임시 배포</w:t>
      </w:r>
    </w:p>
    <w:p>
      <w:pPr/>
      <w:r>
        <w:rPr>
          <w:rFonts w:ascii="Malgun Gothic" w:hAnsi="Malgun Gothic" w:eastAsia="Malgun Gothic"/>
          <w:b w:val="0"/>
        </w:rPr>
        <w:t xml:space="preserve">이 책에서는 처음에는 복잡한 브랜치 전략을 사용하지 않고 </w:t>
      </w:r>
      <w:r>
        <w:rPr>
          <w:rFonts w:ascii="Malgun Gothic" w:hAnsi="Malgun Gothic" w:eastAsia="Malgun Gothic"/>
          <w:b/>
        </w:rPr>
        <w:t>기본 main 브랜치의 Production URL</w:t>
      </w:r>
      <w:r>
        <w:rPr>
          <w:rFonts w:ascii="Malgun Gothic" w:hAnsi="Malgun Gothic" w:eastAsia="Malgun Gothic"/>
          <w:b w:val="0"/>
        </w:rPr>
        <w:t>을 기준으로 진행합니다.</w:t>
      </w:r>
    </w:p>
    <w:p>
      <w:pPr/>
      <w:r>
        <w:rPr>
          <w:rFonts w:ascii="Malgun Gothic" w:hAnsi="Malgun Gothic" w:eastAsia="Malgun Gothic"/>
          <w:b w:val="0"/>
        </w:rPr>
        <w:t>Preview URL이 여러 개 보여도 당황하지 마세요. 다른 사람에게 포트폴리오를 보낼 때는 Production URL을 기준으로 관리합니다.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Vercel에서 Preview와 Production Deployment가 구분되어 보이는 화면]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3. Vercel에 GitHub 저장소를 연결합니다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Vercel 로그인 후 새 Project를 만드는 화면]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GitHub Repository를 선택하는 화면]</w:t>
      </w:r>
    </w:p>
    <w:p>
      <w:pPr/>
      <w:r>
        <w:rPr>
          <w:rFonts w:ascii="Malgun Gothic" w:hAnsi="Malgun Gothic" w:eastAsia="Malgun Gothic"/>
          <w:b w:val="0"/>
        </w:rPr>
        <w:t>Vercel에 로그인합니다. 새 프로젝트 생성 화면에서 GitHub 저장소를 가져오고, 방금 작업한 포트폴리오 Repository를 선택합니다.</w:t>
      </w:r>
    </w:p>
    <w:p>
      <w:pPr/>
      <w:r>
        <w:rPr>
          <w:rFonts w:ascii="Malgun Gothic" w:hAnsi="Malgun Gothic" w:eastAsia="Malgun Gothic"/>
          <w:b w:val="0"/>
        </w:rPr>
        <w:t>React + Vite 프로젝트라면 Vercel이 프로젝트 유형을 자동으로 감지하는 경우가 많습니다. 자동 감지가 정상이라면 초보자가 임의로 Build Command나 Output Directory를 바꾸지 않습니다.</w:t>
      </w:r>
    </w:p>
    <w:p>
      <w:pPr/>
      <w:r>
        <w:rPr>
          <w:rFonts w:ascii="Malgun Gothic" w:hAnsi="Malgun Gothic" w:eastAsia="Malgun Gothic"/>
          <w:b w:val="0"/>
        </w:rPr>
        <w:t>화면 이름과 버튼 위치는 Vercel 업데이트에 따라 달라질 수 있습니다. 이 책에서는 메뉴 위치보다 아래 결과를 기준으로 진행합니다.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선택한 Repository가 맞다.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Framework가 예상한 프로젝트로 감지된다.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배포가 시작된다.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Build가 성공한다.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Vercel URL이 생성된다.</w:t>
      </w:r>
    </w:p>
    <w:p>
      <w:pPr/>
      <w:r>
        <w:rPr>
          <w:rFonts w:ascii="Malgun Gothic" w:hAnsi="Malgun Gothic" w:eastAsia="Malgun Gothic"/>
          <w:b w:val="0"/>
        </w:rPr>
        <w:t>설정값이 낯설다면 먼저 Cursor에게 묻습니다.</w:t>
      </w:r>
    </w:p>
    <w:p>
      <w:pPr/>
      <w:r>
        <w:rPr>
          <w:rFonts w:ascii="Malgun Gothic" w:hAnsi="Malgun Gothic" w:eastAsia="Malgun Gothic"/>
          <w:b w:val="0"/>
        </w:rPr>
        <w:t>지금 Vercel에서 이 React + Vite 프로젝트를 배포하고 있어.</w:t>
      </w:r>
    </w:p>
    <w:p>
      <w:pPr/>
      <w:r>
        <w:rPr>
          <w:rFonts w:ascii="Malgun Gothic" w:hAnsi="Malgun Gothic" w:eastAsia="Malgun Gothic"/>
          <w:b w:val="0"/>
        </w:rPr>
        <w:t>화면에 Build Command, Output Directory, Install Command 같은 설정이 보여.</w:t>
      </w:r>
    </w:p>
    <w:p>
      <w:pPr/>
      <w:r>
        <w:rPr>
          <w:rFonts w:ascii="Malgun Gothic" w:hAnsi="Malgun Gothic" w:eastAsia="Malgun Gothic"/>
          <w:b w:val="0"/>
        </w:rPr>
        <w:t>내 프로젝트의 package.json과 Vite 설정을 확인해서 기본 자동 설정을 그대로 써도 되는지 판단해줘.</w:t>
      </w:r>
    </w:p>
    <w:p>
      <w:pPr/>
      <w:r>
        <w:rPr>
          <w:rFonts w:ascii="Malgun Gothic" w:hAnsi="Malgun Gothic" w:eastAsia="Malgun Gothic"/>
          <w:b w:val="0"/>
        </w:rPr>
        <w:t>변경이 필요하지 않다면 “기본값 유지”라고 알려줘.</w:t>
      </w:r>
    </w:p>
    <w:p>
      <w:pPr/>
      <w:r>
        <w:rPr>
          <w:rFonts w:ascii="Malgun Gothic" w:hAnsi="Malgun Gothic" w:eastAsia="Malgun Gothic"/>
          <w:b w:val="0"/>
        </w:rPr>
        <w:t>변경이 꼭 필요하다면 어떤 값이 왜 필요한지 초보자가 이해할 수 있게 설명해줘.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4. 첫 Vercel 배포를 실행합니다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Vercel Deploy 진행 화면]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배포 성공 후 Production URL이 생성된 화면]</w:t>
      </w:r>
    </w:p>
    <w:p>
      <w:pPr/>
      <w:r>
        <w:rPr>
          <w:rFonts w:ascii="Malgun Gothic" w:hAnsi="Malgun Gothic" w:eastAsia="Malgun Gothic"/>
          <w:b w:val="0"/>
        </w:rPr>
        <w:t>Vercel에서 Deploy를 진행합니다. Build가 성공하면 공개 가능한 URL이 만들어집니다.</w:t>
      </w:r>
    </w:p>
    <w:p>
      <w:pPr/>
      <w:r>
        <w:rPr>
          <w:rFonts w:ascii="Malgun Gothic" w:hAnsi="Malgun Gothic" w:eastAsia="Malgun Gothic"/>
          <w:b w:val="0"/>
        </w:rPr>
        <w:t>여기서 끝내지 않습니다. URL을 직접 엽니다.</w:t>
      </w:r>
    </w:p>
    <w:p>
      <w:pPr/>
      <w:r>
        <w:rPr>
          <w:rFonts w:ascii="Malgun Gothic" w:hAnsi="Malgun Gothic" w:eastAsia="Malgun Gothic"/>
          <w:b w:val="0"/>
        </w:rPr>
        <w:t>확인할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첫 화면이 열린다.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이미지가 보인다.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Navigation이 작동한다.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 링크가 열린다.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Contact / Resume 링크가 작동한다.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새로고침해도 페이지가 정상적으로 열린다.</w:t>
      </w:r>
    </w:p>
    <w:p>
      <w:pPr/>
      <w:r>
        <w:rPr>
          <w:rFonts w:ascii="Malgun Gothic" w:hAnsi="Malgun Gothic" w:eastAsia="Malgun Gothic"/>
          <w:b w:val="0"/>
        </w:rPr>
        <w:t>문제가 있다면 Vercel의 배포 로그와 증상을 그대로 Cursor에게 전달합니다.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Vercel에서 Build/Deployment Log를 확인하는 위치]</w:t>
      </w:r>
    </w:p>
    <w:p>
      <w:pPr/>
      <w:r>
        <w:rPr>
          <w:rFonts w:ascii="Malgun Gothic" w:hAnsi="Malgun Gothic" w:eastAsia="Malgun Gothic"/>
          <w:b w:val="0"/>
        </w:rPr>
        <w:t>Local에서는 정상인데 Vercel 배포 후 [증상]이 발생해.</w:t>
      </w:r>
    </w:p>
    <w:p>
      <w:pPr/>
      <w:r>
        <w:rPr>
          <w:rFonts w:ascii="Malgun Gothic" w:hAnsi="Malgun Gothic" w:eastAsia="Malgun Gothic"/>
          <w:b w:val="0"/>
        </w:rPr>
        <w:t>아직 수정하지 말고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Vercel Build 또는 Runtime 문제인지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경로 문제인지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코드 문제인지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설정 문제인지</w:t>
      </w:r>
    </w:p>
    <w:p>
      <w:pPr/>
      <w:r>
        <w:rPr>
          <w:rFonts w:ascii="Malgun Gothic" w:hAnsi="Malgun Gothic" w:eastAsia="Malgun Gothic"/>
          <w:b w:val="0"/>
        </w:rPr>
        <w:t>가능한 원인을 나눠 설명해줘.</w:t>
      </w:r>
    </w:p>
    <w:p>
      <w:pPr/>
      <w:r>
        <w:rPr>
          <w:rFonts w:ascii="Malgun Gothic" w:hAnsi="Malgun Gothic" w:eastAsia="Malgun Gothic"/>
          <w:b w:val="0"/>
        </w:rPr>
        <w:t>내가 제공해야 할 Vercel 로그나 화면이 있다면 무엇인지 알려줘.</w:t>
      </w:r>
    </w:p>
    <w:p>
      <w:pPr/>
      <w:r>
        <w:rPr>
          <w:rFonts w:ascii="Malgun Gothic" w:hAnsi="Malgun Gothic" w:eastAsia="Malgun Gothic"/>
          <w:b w:val="0"/>
        </w:rPr>
        <w:t>가장 작은 수정 방법을 제안하기 전까지 코드를 바꾸지 마.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5. 실제 휴대폰에서 Production URL을 엽니다</w:t>
      </w:r>
    </w:p>
    <w:p>
      <w:pPr/>
      <w:r>
        <w:rPr>
          <w:rFonts w:ascii="Malgun Gothic" w:hAnsi="Malgun Gothic" w:eastAsia="Malgun Gothic"/>
          <w:b w:val="0"/>
        </w:rPr>
        <w:t>이제 브라우저 개발자 도구가 아니라 실제 휴대폰에서 Vercel URL을 엽니다.</w:t>
      </w:r>
    </w:p>
    <w:p>
      <w:pPr/>
      <w:r>
        <w:rPr>
          <w:rFonts w:ascii="Malgun Gothic" w:hAnsi="Malgun Gothic" w:eastAsia="Malgun Gothic"/>
          <w:b w:val="0"/>
        </w:rPr>
        <w:t>확인할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첫 화면의 제목을 읽을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메뉴를 열고 닫을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버튼을 누를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이미지가 잘리지 않는가?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가로 스크롤이 생기지 않는가?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연락 링크가 실제로 열리는가?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6. 문장 하나를 수정하고 다시 반영합니다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GitHub Push 후 Vercel에 새 Deployment가 생성된 모습]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같은 Production URL에서 수정 문장이 반영된 모습]</w:t>
      </w:r>
    </w:p>
    <w:p>
      <w:pPr/>
      <w:r>
        <w:rPr>
          <w:rFonts w:ascii="Malgun Gothic" w:hAnsi="Malgun Gothic" w:eastAsia="Malgun Gothic"/>
          <w:b w:val="0"/>
        </w:rPr>
        <w:t>배포가 한 번 되는 것보다 더 중요한 실습입니다.</w:t>
      </w:r>
    </w:p>
    <w:p>
      <w:pPr/>
      <w:r>
        <w:rPr>
          <w:rFonts w:ascii="Malgun Gothic" w:hAnsi="Malgun Gothic" w:eastAsia="Malgun Gothic"/>
          <w:b w:val="0"/>
        </w:rPr>
        <w:t>예를 들어 About의 문장 한 줄을 바꿉니다.</w:t>
      </w:r>
    </w:p>
    <w:p>
      <w:pPr/>
      <w:r>
        <w:rPr>
          <w:rFonts w:ascii="Malgun Gothic" w:hAnsi="Malgun Gothic" w:eastAsia="Malgun Gothic"/>
          <w:b w:val="0"/>
        </w:rPr>
        <w:t>About의 [기존 문장]을 [새 문장]으로 바꿔줘.</w:t>
      </w:r>
    </w:p>
    <w:p>
      <w:pPr/>
      <w:r>
        <w:rPr>
          <w:rFonts w:ascii="Malgun Gothic" w:hAnsi="Malgun Gothic" w:eastAsia="Malgun Gothic"/>
          <w:b w:val="0"/>
        </w:rPr>
        <w:t>이번 요청에서는 다른 화면이나 스타일은 변경하지 마.</w:t>
      </w:r>
    </w:p>
    <w:p>
      <w:pPr/>
      <w:r>
        <w:rPr>
          <w:rFonts w:ascii="Malgun Gothic" w:hAnsi="Malgun Gothic" w:eastAsia="Malgun Gothic"/>
          <w:b w:val="0"/>
        </w:rPr>
        <w:t>수정 후 Local에서 정상 반영됐는지 확인 방법을 알려줘.</w:t>
      </w:r>
    </w:p>
    <w:p>
      <w:pPr/>
      <w:r>
        <w:rPr>
          <w:rFonts w:ascii="Malgun Gothic" w:hAnsi="Malgun Gothic" w:eastAsia="Malgun Gothic"/>
          <w:b w:val="0"/>
        </w:rPr>
        <w:t>정상이라면 이어서 요청합니다.</w:t>
      </w:r>
    </w:p>
    <w:p>
      <w:pPr/>
      <w:r>
        <w:rPr>
          <w:rFonts w:ascii="Malgun Gothic" w:hAnsi="Malgun Gothic" w:eastAsia="Malgun Gothic"/>
          <w:b w:val="0"/>
        </w:rPr>
        <w:t>현재 변경 내용을 확인하고 문제가 없다면</w:t>
      </w:r>
    </w:p>
    <w:p>
      <w:pPr/>
      <w:r>
        <w:rPr>
          <w:rFonts w:ascii="Malgun Gothic" w:hAnsi="Malgun Gothic" w:eastAsia="Malgun Gothic"/>
          <w:b w:val="0"/>
        </w:rPr>
        <w:t>“About 문구 업데이트”라는 의미가 드러나는 커밋으로 저장하고 GitHub에 푸시해줘.</w:t>
      </w:r>
    </w:p>
    <w:p>
      <w:pPr/>
      <w:r>
        <w:rPr>
          <w:rFonts w:ascii="Malgun Gothic" w:hAnsi="Malgun Gothic" w:eastAsia="Malgun Gothic"/>
          <w:b w:val="0"/>
        </w:rPr>
        <w:t>푸시 전 변경된 파일과 커밋 메시지를 먼저 알려줘.</w:t>
      </w:r>
    </w:p>
    <w:p>
      <w:pPr/>
      <w:r>
        <w:rPr>
          <w:rFonts w:ascii="Malgun Gothic" w:hAnsi="Malgun Gothic" w:eastAsia="Malgun Gothic"/>
          <w:b w:val="0"/>
        </w:rPr>
        <w:t>충돌이나 오류가 있으면 임의로 해결하지 마.</w:t>
      </w:r>
    </w:p>
    <w:p>
      <w:pPr/>
      <w:r>
        <w:rPr>
          <w:rFonts w:ascii="Malgun Gothic" w:hAnsi="Malgun Gothic" w:eastAsia="Malgun Gothic"/>
          <w:b w:val="0"/>
        </w:rPr>
        <w:t>GitHub와 Vercel이 연결되어 있다면 새 커밋이 배포로 이어집니다. Vercel에서 배포 상태를 확인하고 완료 후 같은 Production URL을 다시 엽니다.</w:t>
      </w:r>
    </w:p>
    <w:p>
      <w:pPr/>
      <w:r>
        <w:rPr>
          <w:rFonts w:ascii="Malgun Gothic" w:hAnsi="Malgun Gothic" w:eastAsia="Malgun Gothic"/>
          <w:b w:val="0"/>
        </w:rPr>
        <w:t>확인할 것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URL은 그대로다.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수정한 문장이 반영됐다.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다른 화면은 바뀌지 않았다.</w:t>
      </w:r>
    </w:p>
    <w:p>
      <w:pPr/>
      <w:r>
        <w:rPr>
          <w:rFonts w:ascii="Malgun Gothic" w:hAnsi="Malgun Gothic" w:eastAsia="Malgun Gothic"/>
          <w:b w:val="0"/>
        </w:rPr>
        <w:t>이 경험이 “내 사이트를 직접 운영할 수 있다”는 첫 번째 기준입니다.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환경변수는 이 책의 기본 포트폴리오에서 사용하지 않습니다</w:t>
      </w:r>
    </w:p>
    <w:p>
      <w:pPr/>
      <w:r>
        <w:rPr>
          <w:rFonts w:ascii="Malgun Gothic" w:hAnsi="Malgun Gothic" w:eastAsia="Malgun Gothic"/>
          <w:b w:val="0"/>
        </w:rPr>
        <w:t>기본 포트폴리오는 비밀 API Key가 필요한 기능 없이 만듭니다. 따라서 Vercel의 Environment Variables 메뉴를 일부러 설정할 필요가 없습니다.</w:t>
      </w:r>
    </w:p>
    <w:p>
      <w:pPr/>
      <w:r>
        <w:rPr>
          <w:rFonts w:ascii="Malgun Gothic" w:hAnsi="Malgun Gothic" w:eastAsia="Malgun Gothic"/>
          <w:b w:val="0"/>
        </w:rPr>
        <w:t>나중에 외부 API나 서버 기능을 추가할 때만 12장의 설명을 참고합니다.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이미 노출된 비밀값은 .gitignore로 해결되지 않습니다</w:t>
      </w:r>
    </w:p>
    <w:p>
      <w:pPr/>
      <w:r>
        <w:rPr>
          <w:rFonts w:ascii="Malgun Gothic" w:hAnsi="Malgun Gothic" w:eastAsia="Malgun Gothic"/>
          <w:b w:val="0"/>
        </w:rPr>
        <w:t>.gitignore는 앞으로 추적하지 않을 파일을 정하는 데 도움을 주지만 이미 Git에 기록된 비밀값을 자동으로 지워주지 않습니다.</w:t>
      </w:r>
    </w:p>
    <w:p>
      <w:pPr/>
      <w:r>
        <w:rPr>
          <w:rFonts w:ascii="Malgun Gothic" w:hAnsi="Malgun Gothic" w:eastAsia="Malgun Gothic"/>
          <w:b w:val="0"/>
        </w:rPr>
        <w:t>비밀 키나 Token이 GitHub에 올라갔다면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해당 서비스에서 키를 폐기 또는 교체하고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코드에서 제거하고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필요하면 Git 기록 정리를 검토해야 합니다.</w:t>
      </w:r>
    </w:p>
    <w:p>
      <w:pPr/>
      <w:r>
        <w:rPr>
          <w:rFonts w:ascii="Malgun Gothic" w:hAnsi="Malgun Gothic" w:eastAsia="Malgun Gothic"/>
          <w:b w:val="0"/>
        </w:rPr>
        <w:t>이 상황에서는 혼자 추측하지 말고 Cursor에게 현재 Git 상태와 노출 범위를 먼저 확인시킵니다.</w:t>
      </w:r>
    </w:p>
    <w:p>
      <w:pPr/>
      <w:r>
        <w:rPr>
          <w:rFonts w:ascii="Malgun Gothic" w:hAnsi="Malgun Gothic" w:eastAsia="Malgun Gothic"/>
          <w:b w:val="0"/>
        </w:rPr>
        <w:t>GitHub에 비밀값이 올라갔을 가능성이 있어.</w:t>
      </w:r>
    </w:p>
    <w:p>
      <w:pPr/>
      <w:r>
        <w:rPr>
          <w:rFonts w:ascii="Malgun Gothic" w:hAnsi="Malgun Gothic" w:eastAsia="Malgun Gothic"/>
          <w:b w:val="0"/>
        </w:rPr>
        <w:t>아직 Git 기록을 삭제하거나 reset하지 마.</w:t>
      </w:r>
    </w:p>
    <w:p>
      <w:pPr/>
      <w:r>
        <w:rPr>
          <w:rFonts w:ascii="Malgun Gothic" w:hAnsi="Malgun Gothic" w:eastAsia="Malgun Gothic"/>
          <w:b w:val="0"/>
        </w:rPr>
        <w:t>먼저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어떤 파일과 커밋에 값이 포함됐는지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지금 해야 할 가장 안전한 순서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해당 키를 폐기하거나 교체해야 하는지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Git 기록 정리가 필요한지</w:t>
      </w:r>
    </w:p>
    <w:p>
      <w:pPr/>
      <w:r>
        <w:rPr>
          <w:rFonts w:ascii="Malgun Gothic" w:hAnsi="Malgun Gothic" w:eastAsia="Malgun Gothic"/>
          <w:b w:val="0"/>
        </w:rPr>
        <w:t>를 설명해줘.</w:t>
      </w:r>
    </w:p>
    <w:p>
      <w:pPr/>
      <w:r>
        <w:rPr>
          <w:rFonts w:ascii="Malgun Gothic" w:hAnsi="Malgun Gothic" w:eastAsia="Malgun Gothic"/>
          <w:b w:val="0"/>
        </w:rPr>
        <w:t>내 승인 전에는 파괴적인 Git 명령을 실행하지 마.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10장 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Local에서 Production build 준비 상태를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배포 기준점을 커밋하고 GitHub에 푸시했다.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Vercel에 GitHub Repository를 연결했다.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첫 배포가 성공했다.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Vercel Production URL을 직접 열었다.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실제 휴대폰에서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문장 하나를 수정했다.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수정본을 커밋하고 푸시했다.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같은 사이트 주소에서 변경 반영을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공개되면 안 되는 비밀값이 없는지 확인했다.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11장. AI가 말을 안 들을 때 — 수정 프롬프트와 문제 해결법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[저자 실제 사례 자리 — 실패한 요청 프롬프트 / 수정한 프롬프트 / 결과 비교]</w:t>
      </w:r>
    </w:p>
    <w:p>
      <w:pPr/>
      <w:r>
        <w:rPr>
          <w:rFonts w:ascii="Malgun Gothic" w:hAnsi="Malgun Gothic" w:eastAsia="Malgun Gothic"/>
          <w:b w:val="0"/>
        </w:rPr>
        <w:t>AI가 말을 안 듣는 것처럼 보일 때는 먼저 문제를 세 가지로 나눠봅니다.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범위가 불명확한가?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현재 상태 설명이 부족한가?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원하는 결과를 확인할 기준이 없는가?</w:t>
      </w:r>
    </w:p>
    <w:p>
      <w:pPr/>
      <w:r>
        <w:rPr>
          <w:rFonts w:ascii="Malgun Gothic" w:hAnsi="Malgun Gothic" w:eastAsia="Malgun Gothic"/>
          <w:b w:val="0"/>
        </w:rPr>
        <w:t>“이상해졌어. 다시 예쁘게 해줘.”보다 다음 네 가지를 말하는 편이 좋습니다.</w:t>
      </w:r>
    </w:p>
    <w:p>
      <w:pPr/>
      <w:r>
        <w:rPr>
          <w:rFonts w:ascii="Malgun Gothic" w:hAnsi="Malgun Gothic" w:eastAsia="Malgun Gothic"/>
          <w:b/>
        </w:rPr>
        <w:t>수정 범위 / 현재 문제 / 원하는 변화 / 유지할 것</w:t>
      </w:r>
    </w:p>
    <w:p>
      <w:pPr/>
      <w:r>
        <w:rPr>
          <w:rFonts w:ascii="Malgun Gothic" w:hAnsi="Malgun Gothic" w:eastAsia="Malgun Gothic"/>
          <w:b w:val="0"/>
        </w:rPr>
        <w:t>다만 “유지할 것”을 너무 절대적으로 막을 필요도 없습니다. 공통 스타일 파일을 바꾸지 않으면 해결할 수 없는 문제가 있을 수 있기 때문입니다.</w:t>
      </w:r>
    </w:p>
    <w:p>
      <w:pPr/>
      <w:r>
        <w:rPr>
          <w:rFonts w:ascii="Malgun Gothic" w:hAnsi="Malgun Gothic" w:eastAsia="Malgun Gothic"/>
          <w:b w:val="0"/>
        </w:rPr>
        <w:t>이번 수정에서 [보호할 화면과 동작]은 결과가 변하지 않게 유지해줘.</w:t>
      </w:r>
    </w:p>
    <w:p>
      <w:pPr/>
      <w:r>
        <w:rPr>
          <w:rFonts w:ascii="Malgun Gothic" w:hAnsi="Malgun Gothic" w:eastAsia="Malgun Gothic"/>
          <w:b w:val="0"/>
        </w:rPr>
        <w:t>공통 파일 변경이 꼭 필요하다면 먼저 영향받는 영역과 이유를 설명하고 승인받기 전에는 수정하지 마.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실제 실패 사례 — 모바일을 고치다가 데스크톱까지 바뀐 경우</w:t>
      </w:r>
    </w:p>
    <w:p>
      <w:pPr/>
      <w:r>
        <w:rPr>
          <w:rFonts w:ascii="Malgun Gothic" w:hAnsi="Malgun Gothic" w:eastAsia="Malgun Gothic"/>
          <w:b w:val="0"/>
        </w:rPr>
        <w:t>증상</w:t>
      </w:r>
    </w:p>
    <w:p>
      <w:pPr/>
      <w:r>
        <w:rPr>
          <w:rFonts w:ascii="Malgun Gothic" w:hAnsi="Malgun Gothic" w:eastAsia="Malgun Gothic"/>
          <w:b w:val="0"/>
        </w:rPr>
        <w:t>모바일 Hero 제목을 줄이려고 요청했는데 데스크톱 제목 크기와 여백까지 달라졌습니다.</w:t>
      </w:r>
    </w:p>
    <w:p>
      <w:pPr/>
      <w:r>
        <w:rPr>
          <w:rFonts w:ascii="Malgun Gothic" w:hAnsi="Malgun Gothic" w:eastAsia="Malgun Gothic"/>
          <w:b w:val="0"/>
        </w:rPr>
        <w:t>잘못된 추측</w:t>
      </w:r>
    </w:p>
    <w:p>
      <w:pPr/>
      <w:r>
        <w:rPr>
          <w:rFonts w:ascii="Malgun Gothic" w:hAnsi="Malgun Gothic" w:eastAsia="Malgun Gothic"/>
          <w:b w:val="0"/>
        </w:rPr>
        <w:t>“모바일 CSS가 제대로 적용되지 않았다”고 생각하고 또 수정 요청을 반복합니다.</w:t>
      </w:r>
    </w:p>
    <w:p>
      <w:pPr/>
      <w:r>
        <w:rPr>
          <w:rFonts w:ascii="Malgun Gothic" w:hAnsi="Malgun Gothic" w:eastAsia="Malgun Gothic"/>
          <w:b w:val="0"/>
        </w:rPr>
        <w:t>먼저 해야 할 일</w:t>
      </w:r>
    </w:p>
    <w:p>
      <w:pPr/>
      <w:r>
        <w:rPr>
          <w:rFonts w:ascii="Malgun Gothic" w:hAnsi="Malgun Gothic" w:eastAsia="Malgun Gothic"/>
          <w:b w:val="0"/>
        </w:rPr>
        <w:t>최근 변경 파일과 적용 범위를 확인합니다.</w:t>
      </w:r>
    </w:p>
    <w:p>
      <w:pPr/>
      <w:r>
        <w:rPr>
          <w:rFonts w:ascii="Malgun Gothic" w:hAnsi="Malgun Gothic" w:eastAsia="Malgun Gothic"/>
          <w:b w:val="0"/>
        </w:rPr>
        <w:t>방금 모바일 Hero를 수정한 뒤 데스크톱까지 달라졌어.</w:t>
      </w:r>
    </w:p>
    <w:p>
      <w:pPr/>
      <w:r>
        <w:rPr>
          <w:rFonts w:ascii="Malgun Gothic" w:hAnsi="Malgun Gothic" w:eastAsia="Malgun Gothic"/>
          <w:b w:val="0"/>
        </w:rPr>
        <w:t>추가 수정하지 말고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직전 변경 파일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모바일과 데스크톱에 동시에 영향을 준 스타일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왜 두 화면에 같이 적용됐는지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모바일만 바꾸는 가장 작은 수정 방법</w:t>
      </w:r>
    </w:p>
    <w:p>
      <w:pPr/>
      <w:r>
        <w:rPr>
          <w:rFonts w:ascii="Malgun Gothic" w:hAnsi="Malgun Gothic" w:eastAsia="Malgun Gothic"/>
          <w:b w:val="0"/>
        </w:rPr>
        <w:t>을 설명해줘.</w:t>
      </w:r>
    </w:p>
    <w:p>
      <w:pPr/>
      <w:r>
        <w:rPr>
          <w:rFonts w:ascii="Malgun Gothic" w:hAnsi="Malgun Gothic" w:eastAsia="Malgun Gothic"/>
          <w:b w:val="0"/>
        </w:rPr>
        <w:t>현재 데스크톱 상태를 다시 바꾸기 전에 최근 정상 커밋도 확인해줘.</w:t>
      </w:r>
    </w:p>
    <w:p>
      <w:pPr/>
      <w:r>
        <w:rPr>
          <w:rFonts w:ascii="Malgun Gothic" w:hAnsi="Malgun Gothic" w:eastAsia="Malgun Gothic"/>
          <w:b w:val="0"/>
        </w:rPr>
        <w:t>원인이 확인된 뒤 필요한 범위만 수정합니다.</w:t>
      </w:r>
    </w:p>
    <w:p>
      <w:pPr/>
      <w:r>
        <w:rPr>
          <w:rFonts w:ascii="Malgun Gothic" w:hAnsi="Malgun Gothic" w:eastAsia="Malgun Gothic"/>
          <w:b w:val="0"/>
        </w:rPr>
        <w:t>재확인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모바일을 확인합니다.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데스크톱도 다시 확인합니다.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둘 다 정상일 때 커밋과 푸시를 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문제 해결의 기본 순서</w:t>
      </w:r>
    </w:p>
    <w:p>
      <w:pPr/>
      <w:r>
        <w:rPr>
          <w:rFonts w:ascii="Malgun Gothic" w:hAnsi="Malgun Gothic" w:eastAsia="Malgun Gothic"/>
          <w:b w:val="0"/>
        </w:rPr>
        <w:t>오류 화면 보기 → 증상 정확히 적기 → 최근 변경 확인 → 가능한 원인 나누기 → 가장 작은 수정 → 브라우저에서 재확인 → 정상일 때 Commit + Push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AI가 같은 수정에 반복 실패할 때</w:t>
      </w:r>
    </w:p>
    <w:p>
      <w:pPr/>
      <w:r>
        <w:rPr>
          <w:rFonts w:ascii="Malgun Gothic" w:hAnsi="Malgun Gothic" w:eastAsia="Malgun Gothic"/>
          <w:b w:val="0"/>
        </w:rPr>
        <w:t>결과 기준이 모호할 수도 있지만 원인은 하나가 아닙니다.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잘못된 파일을 보고 있을 수 있습니다.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실행 중인 주소가 다를 수 있습니다.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개발 서버가 오래된 상태일 수 있습니다.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AI의 원인 진단 자체가 틀릴 수도 있습니다.</w:t>
      </w:r>
    </w:p>
    <w:p>
      <w:pPr/>
      <w:r>
        <w:rPr>
          <w:rFonts w:ascii="Malgun Gothic" w:hAnsi="Malgun Gothic" w:eastAsia="Malgun Gothic"/>
          <w:b w:val="0"/>
        </w:rPr>
        <w:t>같은 수정이 반복해서 실패하고 있어.</w:t>
      </w:r>
    </w:p>
    <w:p>
      <w:pPr/>
      <w:r>
        <w:rPr>
          <w:rFonts w:ascii="Malgun Gothic" w:hAnsi="Malgun Gothic" w:eastAsia="Malgun Gothic"/>
          <w:b w:val="0"/>
        </w:rPr>
        <w:t>이번에는 코드를 더 바꾸지 마.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내가 보고 있는 브라우저 주소가 현재 프로젝트와 맞는지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어떤 파일이 실제 화면을 만드는지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최근 변경이 실행 중인 화면에 반영됐는지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가능한 원인 3가지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5. 각각을 확인하는 방법</w:t>
      </w:r>
    </w:p>
    <w:p>
      <w:pPr/>
      <w:r>
        <w:rPr>
          <w:rFonts w:ascii="Malgun Gothic" w:hAnsi="Malgun Gothic" w:eastAsia="Malgun Gothic"/>
          <w:b w:val="0"/>
        </w:rPr>
        <w:t>을 알려줘.</w:t>
      </w:r>
    </w:p>
    <w:p>
      <w:pPr/>
      <w:r>
        <w:rPr>
          <w:rFonts w:ascii="Malgun Gothic" w:hAnsi="Malgun Gothic" w:eastAsia="Malgun Gothic"/>
          <w:b w:val="0"/>
        </w:rPr>
        <w:t>확인되지 않은 원인을 사실처럼 단정하지 마.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인터랙션은 행동으로 설명합니다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Target — 무엇이 움직이는가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Trigger — 언제 시작하는가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Action — 어떻게 변하는가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End — 언제 끝나는가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Mobile — 터치 환경에서는 어떻게 동작하는가</w:t>
      </w:r>
    </w:p>
    <w:p>
      <w:pPr/>
      <w:r>
        <w:rPr>
          <w:rFonts w:ascii="Malgun Gothic" w:hAnsi="Malgun Gothic" w:eastAsia="Malgun Gothic"/>
          <w:b w:val="0"/>
        </w:rPr>
        <w:t>예: Back to Top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Target: 오른쪽 아래 버튼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Trigger: 일정 거리 이상 스크롤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Action: 버튼 표시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Click: 부드럽게 상단으로 이동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End: 상단 근처에서 다시 숨김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복구가 필요할 때</w:t>
      </w:r>
    </w:p>
    <w:p>
      <w:pPr/>
      <w:r>
        <w:rPr>
          <w:rFonts w:ascii="Malgun Gothic" w:hAnsi="Malgun Gothic" w:eastAsia="Malgun Gothic"/>
          <w:b w:val="0"/>
        </w:rPr>
        <w:t>화면이 크게 망가졌다면 바로 reset이나 checkout을 실행하게 하지 않습니다. 현재 작업이 남아 있을 수 있기 때문입니다.</w:t>
      </w:r>
    </w:p>
    <w:p>
      <w:pPr/>
      <w:r>
        <w:rPr>
          <w:rFonts w:ascii="Malgun Gothic" w:hAnsi="Malgun Gothic" w:eastAsia="Malgun Gothic"/>
          <w:b w:val="0"/>
        </w:rPr>
        <w:t>방금 수정 이후 화면이 더 망가졌어.</w:t>
      </w:r>
    </w:p>
    <w:p>
      <w:pPr/>
      <w:r>
        <w:rPr>
          <w:rFonts w:ascii="Malgun Gothic" w:hAnsi="Malgun Gothic" w:eastAsia="Malgun Gothic"/>
          <w:b w:val="0"/>
        </w:rPr>
        <w:t>추가 수정하지 마.</w:t>
      </w:r>
    </w:p>
    <w:p>
      <w:pPr/>
      <w:r>
        <w:rPr>
          <w:rFonts w:ascii="Malgun Gothic" w:hAnsi="Malgun Gothic" w:eastAsia="Malgun Gothic"/>
          <w:b w:val="0"/>
        </w:rPr>
        <w:t>먼저 Git 상태와 최근 커밋을 확인해줘.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마지막 정상 커밋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그 이후 변경된 파일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아직 커밋하지 않은 작업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현재 작업을 잃지 않고 이전 정상 상태를 확인하는 방법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5. 복구 후 반드시 다시 확인할 화면</w:t>
      </w:r>
    </w:p>
    <w:p>
      <w:pPr/>
      <w:r>
        <w:rPr>
          <w:rFonts w:ascii="Malgun Gothic" w:hAnsi="Malgun Gothic" w:eastAsia="Malgun Gothic"/>
          <w:b w:val="0"/>
        </w:rPr>
        <w:t>을 알려줘.</w:t>
      </w:r>
    </w:p>
    <w:p>
      <w:pPr/>
      <w:r>
        <w:rPr>
          <w:rFonts w:ascii="Malgun Gothic" w:hAnsi="Malgun Gothic" w:eastAsia="Malgun Gothic"/>
          <w:b w:val="0"/>
        </w:rPr>
        <w:t>내 승인 전에는 reset, checkout, revert 같은 복구 작업을 실행하지 마.</w:t>
      </w:r>
    </w:p>
    <w:p>
      <w:pPr/>
      <w:r>
        <w:rPr>
          <w:rFonts w:ascii="Malgun Gothic" w:hAnsi="Malgun Gothic" w:eastAsia="Malgun Gothic"/>
          <w:b w:val="0"/>
        </w:rPr>
        <w:t>복구 후에는 사이트를 실행하고 브라우저에서 확인한 뒤, 필요한 작업을 다시 적용합니다. 정상일 때만 Commit + Push 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11장 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문제를 수정 범위 / 현재 문제 / 원하는 결과 / 유지할 것으로 설명할 수 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공통 파일 변경이 필요할 때 영향 범위를 먼저 확인하게 한다.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오류가 생기면 직전 변경과 최근 정상 커밋부터 확인한다.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같은 수정이 실패하면 원인을 다시 검증한다.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복구 전 미커밋 작업이 있는지 확인한다.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정상 복구 후 다시 커밋하고 푸시한다.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12장. 비개발자가 이것만은 알아두면 좋은 웹 개발 용어</w:t>
      </w:r>
    </w:p>
    <w:p>
      <w:pPr/>
      <w:r>
        <w:rPr>
          <w:rFonts w:ascii="Malgun Gothic" w:hAnsi="Malgun Gothic" w:eastAsia="Malgun Gothic"/>
          <w:b w:val="0"/>
        </w:rPr>
        <w:t>이 장은 처음부터 외우는 장이 아닙니다. 본문에서 낯선 단어를 만났을 때 다시 찾아보는 용어집입니다.</w:t>
      </w:r>
    </w:p>
    <w:p>
      <w:pPr/>
      <w:r>
        <w:rPr>
          <w:rFonts w:ascii="Malgun Gothic" w:hAnsi="Malgun Gothic" w:eastAsia="Malgun Gothic"/>
          <w:b/>
        </w:rPr>
        <w:t>Project</w:t>
      </w:r>
    </w:p>
    <w:p>
      <w:pPr/>
      <w:r>
        <w:rPr>
          <w:rFonts w:ascii="Malgun Gothic" w:hAnsi="Malgun Gothic" w:eastAsia="Malgun Gothic"/>
          <w:b w:val="0"/>
        </w:rPr>
        <w:t>지금 만들고 있는 웹사이트 전체 폴더입니다.</w:t>
      </w:r>
    </w:p>
    <w:p>
      <w:pPr/>
      <w:r>
        <w:rPr>
          <w:rFonts w:ascii="Malgun Gothic" w:hAnsi="Malgun Gothic" w:eastAsia="Malgun Gothic"/>
          <w:b/>
        </w:rPr>
        <w:t>File</w:t>
      </w:r>
    </w:p>
    <w:p>
      <w:pPr/>
      <w:r>
        <w:rPr>
          <w:rFonts w:ascii="Malgun Gothic" w:hAnsi="Malgun Gothic" w:eastAsia="Malgun Gothic"/>
          <w:b w:val="0"/>
        </w:rPr>
        <w:t>프로젝트 안에 있는 개별 문서나 코드 파일입니다.</w:t>
      </w:r>
    </w:p>
    <w:p>
      <w:pPr/>
      <w:r>
        <w:rPr>
          <w:rFonts w:ascii="Malgun Gothic" w:hAnsi="Malgun Gothic" w:eastAsia="Malgun Gothic"/>
          <w:b/>
        </w:rPr>
        <w:t>Frontend</w:t>
      </w:r>
    </w:p>
    <w:p>
      <w:pPr/>
      <w:r>
        <w:rPr>
          <w:rFonts w:ascii="Malgun Gothic" w:hAnsi="Malgun Gothic" w:eastAsia="Malgun Gothic"/>
          <w:b w:val="0"/>
        </w:rPr>
        <w:t>브라우저에서 사용자가 직접 보는 화면입니다.</w:t>
      </w:r>
    </w:p>
    <w:p>
      <w:pPr/>
      <w:r>
        <w:rPr>
          <w:rFonts w:ascii="Malgun Gothic" w:hAnsi="Malgun Gothic" w:eastAsia="Malgun Gothic"/>
          <w:b/>
        </w:rPr>
        <w:t>HTML / CSS / JavaScript</w:t>
      </w:r>
    </w:p>
    <w:p>
      <w:pPr/>
      <w:r>
        <w:rPr>
          <w:rFonts w:ascii="Malgun Gothic" w:hAnsi="Malgun Gothic" w:eastAsia="Malgun Gothic"/>
          <w:b w:val="0"/>
        </w:rPr>
        <w:t>웹의 기본 구성 요소입니다. HTML은 구조, CSS는 모양, JavaScript는 동작을 담당한다고 생각하면 충분합니다.</w:t>
      </w:r>
    </w:p>
    <w:p>
      <w:pPr/>
      <w:r>
        <w:rPr>
          <w:rFonts w:ascii="Malgun Gothic" w:hAnsi="Malgun Gothic" w:eastAsia="Malgun Gothic"/>
          <w:b/>
        </w:rPr>
        <w:t>React</w:t>
      </w:r>
    </w:p>
    <w:p>
      <w:pPr/>
      <w:r>
        <w:rPr>
          <w:rFonts w:ascii="Malgun Gothic" w:hAnsi="Malgun Gothic" w:eastAsia="Malgun Gothic"/>
          <w:b w:val="0"/>
        </w:rPr>
        <w:t>화면을 작은 단위로 나누고 조합해서 만드는 방식에 많이 쓰이는 도구입니다. 이 책에서는 깊게 배우지 않고 Cursor가 구현할 때 사용합니다.</w:t>
      </w:r>
    </w:p>
    <w:p>
      <w:pPr/>
      <w:r>
        <w:rPr>
          <w:rFonts w:ascii="Malgun Gothic" w:hAnsi="Malgun Gothic" w:eastAsia="Malgun Gothic"/>
          <w:b/>
        </w:rPr>
        <w:t>Component</w:t>
      </w:r>
    </w:p>
    <w:p>
      <w:pPr/>
      <w:r>
        <w:rPr>
          <w:rFonts w:ascii="Malgun Gothic" w:hAnsi="Malgun Gothic" w:eastAsia="Malgun Gothic"/>
          <w:b w:val="0"/>
        </w:rPr>
        <w:t>화면을 나눈 작은 블록입니다. Header, ProjectCard, Button처럼 반복되는 화면 조각을 생각하면 됩니다.</w:t>
      </w:r>
    </w:p>
    <w:p>
      <w:pPr/>
      <w:r>
        <w:rPr>
          <w:rFonts w:ascii="Malgun Gothic" w:hAnsi="Malgun Gothic" w:eastAsia="Malgun Gothic"/>
          <w:b/>
        </w:rPr>
        <w:t>Props / Data</w:t>
      </w:r>
    </w:p>
    <w:p>
      <w:pPr/>
      <w:r>
        <w:rPr>
          <w:rFonts w:ascii="Malgun Gothic" w:hAnsi="Malgun Gothic" w:eastAsia="Malgun Gothic"/>
          <w:b w:val="0"/>
        </w:rPr>
        <w:t>컴포넌트에 전달하는 내용과 화면에 표시할 정보를 말합니다.</w:t>
      </w:r>
    </w:p>
    <w:p>
      <w:pPr/>
      <w:r>
        <w:rPr>
          <w:rFonts w:ascii="Malgun Gothic" w:hAnsi="Malgun Gothic" w:eastAsia="Malgun Gothic"/>
          <w:b/>
        </w:rPr>
        <w:t>Route / URL</w:t>
      </w:r>
    </w:p>
    <w:p>
      <w:pPr/>
      <w:r>
        <w:rPr>
          <w:rFonts w:ascii="Malgun Gothic" w:hAnsi="Malgun Gothic" w:eastAsia="Malgun Gothic"/>
          <w:b w:val="0"/>
        </w:rPr>
        <w:t>특정 화면으로 이동하는 주소와 연결 방식입니다.</w:t>
      </w:r>
    </w:p>
    <w:p>
      <w:pPr/>
      <w:r>
        <w:rPr>
          <w:rFonts w:ascii="Malgun Gothic" w:hAnsi="Malgun Gothic" w:eastAsia="Malgun Gothic"/>
          <w:b/>
        </w:rPr>
        <w:t>Responsive</w:t>
      </w:r>
    </w:p>
    <w:p>
      <w:pPr/>
      <w:r>
        <w:rPr>
          <w:rFonts w:ascii="Malgun Gothic" w:hAnsi="Malgun Gothic" w:eastAsia="Malgun Gothic"/>
          <w:b w:val="0"/>
        </w:rPr>
        <w:t>화면 크기에 따라 레이아웃이 자연스럽게 바뀌도록 만드는 것입니다.</w:t>
      </w:r>
    </w:p>
    <w:p>
      <w:pPr/>
      <w:r>
        <w:rPr>
          <w:rFonts w:ascii="Malgun Gothic" w:hAnsi="Malgun Gothic" w:eastAsia="Malgun Gothic"/>
          <w:b/>
        </w:rPr>
        <w:t>Breakpoint</w:t>
      </w:r>
    </w:p>
    <w:p>
      <w:pPr/>
      <w:r>
        <w:rPr>
          <w:rFonts w:ascii="Malgun Gothic" w:hAnsi="Malgun Gothic" w:eastAsia="Malgun Gothic"/>
          <w:b w:val="0"/>
        </w:rPr>
        <w:t>레이아웃이 바뀌는 기준 폭입니다. 768px 같은 숫자는 프로젝트마다 달라질 수 있습니다.</w:t>
      </w:r>
    </w:p>
    <w:p>
      <w:pPr/>
      <w:r>
        <w:rPr>
          <w:rFonts w:ascii="Malgun Gothic" w:hAnsi="Malgun Gothic" w:eastAsia="Malgun Gothic"/>
          <w:b/>
        </w:rPr>
        <w:t>Repository</w:t>
      </w:r>
    </w:p>
    <w:p>
      <w:pPr/>
      <w:r>
        <w:rPr>
          <w:rFonts w:ascii="Malgun Gothic" w:hAnsi="Malgun Gothic" w:eastAsia="Malgun Gothic"/>
          <w:b w:val="0"/>
        </w:rPr>
        <w:t>GitHub에서 프로젝트 코드와 변경 이력을 보관하는 공간입니다.</w:t>
      </w:r>
    </w:p>
    <w:p>
      <w:pPr/>
      <w:r>
        <w:rPr>
          <w:rFonts w:ascii="Malgun Gothic" w:hAnsi="Malgun Gothic" w:eastAsia="Malgun Gothic"/>
          <w:b/>
        </w:rPr>
        <w:t>Branch — 브랜치</w:t>
      </w:r>
    </w:p>
    <w:p>
      <w:pPr/>
      <w:r>
        <w:rPr>
          <w:rFonts w:ascii="Malgun Gothic" w:hAnsi="Malgun Gothic" w:eastAsia="Malgun Gothic"/>
          <w:b w:val="0"/>
        </w:rPr>
        <w:t>같은 프로젝트에서 작업 흐름을 나누는 선입니다. 이 책에서는 복잡한 브랜치 전략을 사용하지 않고 기본 main 브랜치를 중심으로 진행합니다.</w:t>
      </w:r>
    </w:p>
    <w:p>
      <w:pPr/>
      <w:r>
        <w:rPr>
          <w:rFonts w:ascii="Malgun Gothic" w:hAnsi="Malgun Gothic" w:eastAsia="Malgun Gothic"/>
          <w:b/>
        </w:rPr>
        <w:t>Git</w:t>
      </w:r>
    </w:p>
    <w:p>
      <w:pPr/>
      <w:r>
        <w:rPr>
          <w:rFonts w:ascii="Malgun Gothic" w:hAnsi="Malgun Gothic" w:eastAsia="Malgun Gothic"/>
          <w:b w:val="0"/>
        </w:rPr>
        <w:t>파일 변경 이력을 관리하는 도구입니다.</w:t>
      </w:r>
    </w:p>
    <w:p>
      <w:pPr/>
      <w:r>
        <w:rPr>
          <w:rFonts w:ascii="Malgun Gothic" w:hAnsi="Malgun Gothic" w:eastAsia="Malgun Gothic"/>
          <w:b/>
        </w:rPr>
        <w:t>Commit</w:t>
      </w:r>
    </w:p>
    <w:p>
      <w:pPr/>
      <w:r>
        <w:rPr>
          <w:rFonts w:ascii="Malgun Gothic" w:hAnsi="Malgun Gothic" w:eastAsia="Malgun Gothic"/>
          <w:b w:val="0"/>
        </w:rPr>
        <w:t>지금 잘 되는 상태에 이름표를 붙여 기록하는 것입니다.</w:t>
      </w:r>
    </w:p>
    <w:p>
      <w:pPr/>
      <w:r>
        <w:rPr>
          <w:rFonts w:ascii="Malgun Gothic" w:hAnsi="Malgun Gothic" w:eastAsia="Malgun Gothic"/>
          <w:b/>
        </w:rPr>
        <w:t>Push</w:t>
      </w:r>
    </w:p>
    <w:p>
      <w:pPr/>
      <w:r>
        <w:rPr>
          <w:rFonts w:ascii="Malgun Gothic" w:hAnsi="Malgun Gothic" w:eastAsia="Malgun Gothic"/>
          <w:b w:val="0"/>
        </w:rPr>
        <w:t>내 컴퓨터의 Commit을 GitHub에 올리는 것입니다.</w:t>
      </w:r>
    </w:p>
    <w:p>
      <w:pPr/>
      <w:r>
        <w:rPr>
          <w:rFonts w:ascii="Malgun Gothic" w:hAnsi="Malgun Gothic" w:eastAsia="Malgun Gothic"/>
          <w:b/>
        </w:rPr>
        <w:t>Build</w:t>
      </w:r>
    </w:p>
    <w:p>
      <w:pPr/>
      <w:r>
        <w:rPr>
          <w:rFonts w:ascii="Malgun Gothic" w:hAnsi="Malgun Gothic" w:eastAsia="Malgun Gothic"/>
          <w:b w:val="0"/>
        </w:rPr>
        <w:t>개발 프로젝트를 실제 배포 가능한 형태로 준비하는 과정입니다.</w:t>
      </w:r>
    </w:p>
    <w:p>
      <w:pPr/>
      <w:r>
        <w:rPr>
          <w:rFonts w:ascii="Malgun Gothic" w:hAnsi="Malgun Gothic" w:eastAsia="Malgun Gothic"/>
          <w:b/>
        </w:rPr>
        <w:t>Deploy</w:t>
      </w:r>
    </w:p>
    <w:p>
      <w:pPr/>
      <w:r>
        <w:rPr>
          <w:rFonts w:ascii="Malgun Gothic" w:hAnsi="Malgun Gothic" w:eastAsia="Malgun Gothic"/>
          <w:b w:val="0"/>
        </w:rPr>
        <w:t>완성한 웹사이트를 인터넷에 공개하는 과정입니다.</w:t>
      </w:r>
    </w:p>
    <w:p>
      <w:pPr/>
      <w:r>
        <w:rPr>
          <w:rFonts w:ascii="Malgun Gothic" w:hAnsi="Malgun Gothic" w:eastAsia="Malgun Gothic"/>
          <w:b/>
        </w:rPr>
        <w:t>Local / Localhost</w:t>
      </w:r>
    </w:p>
    <w:p>
      <w:pPr/>
      <w:r>
        <w:rPr>
          <w:rFonts w:ascii="Malgun Gothic" w:hAnsi="Malgun Gothic" w:eastAsia="Malgun Gothic"/>
          <w:b w:val="0"/>
        </w:rPr>
        <w:t>내 컴퓨터에서만 실행해서 보는 상태입니다.</w:t>
      </w:r>
    </w:p>
    <w:p>
      <w:pPr/>
      <w:r>
        <w:rPr>
          <w:rFonts w:ascii="Malgun Gothic" w:hAnsi="Malgun Gothic" w:eastAsia="Malgun Gothic"/>
          <w:b/>
        </w:rPr>
        <w:t>Production</w:t>
      </w:r>
    </w:p>
    <w:p>
      <w:pPr/>
      <w:r>
        <w:rPr>
          <w:rFonts w:ascii="Malgun Gothic" w:hAnsi="Malgun Gothic" w:eastAsia="Malgun Gothic"/>
          <w:b w:val="0"/>
        </w:rPr>
        <w:t>실제 사용자에게 공개된 환경입니다.</w:t>
      </w:r>
    </w:p>
    <w:p>
      <w:pPr/>
      <w:r>
        <w:rPr>
          <w:rFonts w:ascii="Malgun Gothic" w:hAnsi="Malgun Gothic" w:eastAsia="Malgun Gothic"/>
          <w:b/>
        </w:rPr>
        <w:t>Preview</w:t>
      </w:r>
    </w:p>
    <w:p>
      <w:pPr/>
      <w:r>
        <w:rPr>
          <w:rFonts w:ascii="Malgun Gothic" w:hAnsi="Malgun Gothic" w:eastAsia="Malgun Gothic"/>
          <w:b w:val="0"/>
        </w:rPr>
        <w:t>정식 공개 전 특정 버전을 확인하는 환경이나 화면을 말합니다.</w:t>
      </w:r>
    </w:p>
    <w:p>
      <w:pPr/>
      <w:r>
        <w:rPr>
          <w:rFonts w:ascii="Malgun Gothic" w:hAnsi="Malgun Gothic" w:eastAsia="Malgun Gothic"/>
          <w:b/>
        </w:rPr>
        <w:t>Environment Variable — 환경변수</w:t>
      </w:r>
    </w:p>
    <w:p>
      <w:pPr/>
      <w:r>
        <w:rPr>
          <w:rFonts w:ascii="Malgun Gothic" w:hAnsi="Malgun Gothic" w:eastAsia="Malgun Gothic"/>
          <w:b w:val="0"/>
        </w:rPr>
        <w:t>실행 환경에 따라 달라지는 주소나 설정값을 코드와 분리해 전달하는 방법입니다.</w:t>
      </w:r>
    </w:p>
    <w:p>
      <w:pPr/>
      <w:r>
        <w:rPr>
          <w:rFonts w:ascii="Malgun Gothic" w:hAnsi="Malgun Gothic" w:eastAsia="Malgun Gothic"/>
          <w:b w:val="0"/>
        </w:rPr>
        <w:t>모든 환경변수가 비밀 정보인 것은 아니며, 환경변수에 넣었다고 자동으로 보호되는 것도 아닙니다. 브라우저로 전달되는 값은 방문자가 확인할 수 있습니다.</w:t>
      </w:r>
    </w:p>
    <w:p>
      <w:pPr/>
      <w:r>
        <w:rPr>
          <w:rFonts w:ascii="Malgun Gothic" w:hAnsi="Malgun Gothic" w:eastAsia="Malgun Gothic"/>
          <w:b w:val="0"/>
        </w:rPr>
        <w:t>예를 들어 Vite에서 VITE_로 시작하는 환경변수는 브라우저 코드에 포함될 수 있으므로 비밀 API Key나 비밀번호를 넣으면 안 됩니다.</w:t>
      </w:r>
    </w:p>
    <w:p>
      <w:pPr/>
      <w:r>
        <w:rPr>
          <w:rFonts w:ascii="Malgun Gothic" w:hAnsi="Malgun Gothic" w:eastAsia="Malgun Gothic"/>
          <w:b w:val="0"/>
        </w:rPr>
        <w:t>이 책의 기본 포트폴리오는 비밀 API Key가 필요한 기능 없이 만듭니다.</w:t>
      </w:r>
    </w:p>
    <w:p>
      <w:pPr/>
      <w:r>
        <w:rPr>
          <w:rFonts w:ascii="Malgun Gothic" w:hAnsi="Malgun Gothic" w:eastAsia="Malgun Gothic"/>
          <w:b w:val="0"/>
        </w:rPr>
        <w:t>환경변수가 필요해지는 기능을 추가할 때는 Cursor에게 이렇게 요청합니다.</w:t>
      </w:r>
    </w:p>
    <w:p>
      <w:pPr/>
      <w:r>
        <w:rPr>
          <w:rFonts w:ascii="Malgun Gothic" w:hAnsi="Malgun Gothic" w:eastAsia="Malgun Gothic"/>
          <w:b w:val="0"/>
        </w:rPr>
        <w:t>이 설정값이 브라우저에 노출되는 값인지, 서버에서만 보관해야 하는 값인지 먼저 구분해줘.</w:t>
      </w:r>
    </w:p>
    <w:p>
      <w:pPr/>
      <w:r>
        <w:rPr>
          <w:rFonts w:ascii="Malgun Gothic" w:hAnsi="Malgun Gothic" w:eastAsia="Malgun Gothic"/>
          <w:b w:val="0"/>
        </w:rPr>
        <w:t>환경변수에 넣었다고 안전하다고 가정하지 말고 실제 노출 가능성을 설명해줘.</w:t>
      </w:r>
    </w:p>
    <w:p>
      <w:pPr/>
      <w:r>
        <w:rPr>
          <w:rFonts w:ascii="Malgun Gothic" w:hAnsi="Malgun Gothic" w:eastAsia="Malgun Gothic"/>
          <w:b/>
        </w:rPr>
        <w:t>API</w:t>
      </w:r>
    </w:p>
    <w:p>
      <w:pPr/>
      <w:r>
        <w:rPr>
          <w:rFonts w:ascii="Malgun Gothic" w:hAnsi="Malgun Gothic" w:eastAsia="Malgun Gothic"/>
          <w:b w:val="0"/>
        </w:rPr>
        <w:t>다른 서비스나 시스템과 데이터를 주고받는 연결 방식입니다.</w:t>
      </w:r>
    </w:p>
    <w:p>
      <w:pPr/>
      <w:r>
        <w:rPr>
          <w:rFonts w:ascii="Malgun Gothic" w:hAnsi="Malgun Gothic" w:eastAsia="Malgun Gothic"/>
          <w:b/>
        </w:rPr>
        <w:t>Database</w:t>
      </w:r>
    </w:p>
    <w:p>
      <w:pPr/>
      <w:r>
        <w:rPr>
          <w:rFonts w:ascii="Malgun Gothic" w:hAnsi="Malgun Gothic" w:eastAsia="Malgun Gothic"/>
          <w:b w:val="0"/>
        </w:rPr>
        <w:t>데이터를 저장하는 공간입니다.</w:t>
      </w:r>
    </w:p>
    <w:p>
      <w:pPr/>
      <w:r>
        <w:rPr>
          <w:rFonts w:ascii="Malgun Gothic" w:hAnsi="Malgun Gothic" w:eastAsia="Malgun Gothic"/>
          <w:b/>
        </w:rPr>
        <w:t>Supabase</w:t>
      </w:r>
    </w:p>
    <w:p>
      <w:pPr/>
      <w:r>
        <w:rPr>
          <w:rFonts w:ascii="Malgun Gothic" w:hAnsi="Malgun Gothic" w:eastAsia="Malgun Gothic"/>
          <w:b w:val="0"/>
        </w:rPr>
        <w:t>Database, 인증, Storage 등을 제공하는 서비스입니다. 단순 포트폴리오 첫 버전에는 필요하지 않습니다.</w:t>
      </w:r>
    </w:p>
    <w:p>
      <w:pPr/>
      <w:r>
        <w:rPr>
          <w:rFonts w:ascii="Malgun Gothic" w:hAnsi="Malgun Gothic" w:eastAsia="Malgun Gothic"/>
          <w:b/>
        </w:rPr>
        <w:t>Refactoring</w:t>
      </w:r>
    </w:p>
    <w:p>
      <w:pPr/>
      <w:r>
        <w:rPr>
          <w:rFonts w:ascii="Malgun Gothic" w:hAnsi="Malgun Gothic" w:eastAsia="Malgun Gothic"/>
          <w:b w:val="0"/>
        </w:rPr>
        <w:t>기능은 유지하면서 코드 구조를 정리하는 작업입니다.</w:t>
      </w:r>
    </w:p>
    <w:p>
      <w:pPr/>
      <w:r>
        <w:rPr>
          <w:rFonts w:ascii="Malgun Gothic" w:hAnsi="Malgun Gothic" w:eastAsia="Malgun Gothic"/>
          <w:b/>
        </w:rPr>
        <w:t>Console</w:t>
      </w:r>
    </w:p>
    <w:p>
      <w:pPr/>
      <w:r>
        <w:rPr>
          <w:rFonts w:ascii="Malgun Gothic" w:hAnsi="Malgun Gothic" w:eastAsia="Malgun Gothic"/>
          <w:b w:val="0"/>
        </w:rPr>
        <w:t>브라우저나 개발 환경에서 오류와 로그를 확인하는 영역입니다.</w:t>
      </w:r>
    </w:p>
    <w:p>
      <w:pPr/>
      <w:r>
        <w:rPr>
          <w:rFonts w:ascii="Malgun Gothic" w:hAnsi="Malgun Gothic" w:eastAsia="Malgun Gothic"/>
          <w:b/>
        </w:rPr>
        <w:t>Error / Warning / Bug</w:t>
      </w:r>
    </w:p>
    <w:p>
      <w:pPr/>
      <w:r>
        <w:rPr>
          <w:rFonts w:ascii="Malgun Gothic" w:hAnsi="Malgun Gothic" w:eastAsia="Malgun Gothic"/>
          <w:b w:val="0"/>
        </w:rPr>
        <w:t>Error는 정상 동작을 막을 수 있는 문제, Warning은 확인이 필요한 경고, Bug는 원하는 동작과 실제 동작이 다른 문제라고 생각하면 됩니다.</w:t>
      </w:r>
    </w:p>
    <w:p>
      <w:pPr/>
      <w:r>
        <w:rPr>
          <w:rFonts w:ascii="Malgun Gothic" w:hAnsi="Malgun Gothic" w:eastAsia="Malgun Gothic"/>
          <w:b w:val="0"/>
        </w:rPr>
        <w:t>처음에는 이것만 기억해도 충분합니다.</w:t>
      </w:r>
    </w:p>
    <w:p>
      <w:pPr/>
      <w:r>
        <w:rPr>
          <w:rFonts w:ascii="Malgun Gothic" w:hAnsi="Malgun Gothic" w:eastAsia="Malgun Gothic"/>
          <w:b/>
        </w:rPr>
        <w:t>Project / Component / Responsive / Repository / Commit / Push / Build / Deploy / Production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PART 5. 포트폴리오 하나를 넘어갑니다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13장. 비개발자인 내가 AI로 여러 웹사이트를 만들면서 알게 된 것</w:t>
      </w:r>
    </w:p>
    <w:p>
      <w:pPr/>
      <w:r>
        <w:rPr>
          <w:rFonts w:ascii="Malgun Gothic" w:hAnsi="Malgun Gothic" w:eastAsia="Malgun Gothic"/>
          <w:b w:val="0"/>
        </w:rPr>
        <w:t>이 장에서는 원칙을 다시 반복하기보다, 저자가 실제로 포트폴리오와 여러 웹사이트를 만들면서 무엇이 달라졌는지 하나의 흐름으로 정리합니다.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저자의 실제 제작 과정을 재구성한 사례</w:t>
      </w:r>
    </w:p>
    <w:p>
      <w:pPr/>
      <w:r>
        <w:rPr>
          <w:rFonts w:ascii="Malgun Gothic" w:hAnsi="Malgun Gothic" w:eastAsia="Malgun Gothic"/>
          <w:b w:val="0"/>
        </w:rPr>
        <w:t>#### 1. 처음에는 경력과 프로젝트가 흩어져 있었습니다</w:t>
      </w:r>
    </w:p>
    <w:p>
      <w:pPr/>
      <w:r>
        <w:rPr>
          <w:rFonts w:ascii="Malgun Gothic" w:hAnsi="Malgun Gothic" w:eastAsia="Malgun Gothic"/>
          <w:b w:val="0"/>
        </w:rPr>
        <w:t>이력서에는 회사와 업무가 있었고, 포트폴리오 문서에는 화면이 있었고, 프로젝트마다 IA·정책·User Flow·화면설계 자료가 따로 있었습니다.</w:t>
      </w:r>
    </w:p>
    <w:p>
      <w:pPr/>
      <w:r>
        <w:rPr>
          <w:rFonts w:ascii="Malgun Gothic" w:hAnsi="Malgun Gothic" w:eastAsia="Malgun Gothic"/>
          <w:b w:val="0"/>
        </w:rPr>
        <w:t xml:space="preserve">문제는 자료가 없는 것이 아니라 </w:t>
      </w:r>
      <w:r>
        <w:rPr>
          <w:rFonts w:ascii="Malgun Gothic" w:hAnsi="Malgun Gothic" w:eastAsia="Malgun Gothic"/>
          <w:b/>
        </w:rPr>
        <w:t>무엇을 먼저 보여줄지 정해져 있지 않았다는 것</w:t>
      </w:r>
      <w:r>
        <w:rPr>
          <w:rFonts w:ascii="Malgun Gothic" w:hAnsi="Malgun Gothic" w:eastAsia="Malgun Gothic"/>
          <w:b w:val="0"/>
        </w:rPr>
        <w:t>이었습니다.</w:t>
      </w:r>
    </w:p>
    <w:p>
      <w:pPr/>
      <w:r>
        <w:rPr>
          <w:rFonts w:ascii="Malgun Gothic" w:hAnsi="Malgun Gothic" w:eastAsia="Malgun Gothic"/>
          <w:b w:val="0"/>
        </w:rPr>
        <w:t>#### 2. 처음 AI에게 요청했을 때는 화면이 빨리 나왔지만 내 포트폴리오 같지 않았습니다</w:t>
      </w:r>
    </w:p>
    <w:p>
      <w:pPr/>
      <w:r>
        <w:rPr>
          <w:rFonts w:ascii="Malgun Gothic" w:hAnsi="Malgun Gothic" w:eastAsia="Malgun Gothic"/>
          <w:b w:val="0"/>
        </w:rPr>
        <w:t>초기 요청은 “전문적이고 세련된 포트폴리오를 만들어줘”에 가까웠습니다.</w:t>
      </w:r>
    </w:p>
    <w:p>
      <w:pPr/>
      <w:r>
        <w:rPr>
          <w:rFonts w:ascii="Malgun Gothic" w:hAnsi="Malgun Gothic" w:eastAsia="Malgun Gothic"/>
          <w:b w:val="0"/>
        </w:rPr>
        <w:t>결과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불필요한 카드가 많음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AI가 보기 좋은 통계와 배지가 생김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대표 프로젝트보다 장식이 먼저 보임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저자의 실제 역할이 흐려짐</w:t>
      </w:r>
    </w:p>
    <w:p>
      <w:pPr/>
      <w:r>
        <w:rPr>
          <w:rFonts w:ascii="Malgun Gothic" w:hAnsi="Malgun Gothic" w:eastAsia="Malgun Gothic"/>
          <w:b w:val="0"/>
        </w:rPr>
        <w:t>#### 3. 기획 방식으로 다시 요청했습니다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Hero에서는 직무와 한 문장 소개만 보여준다.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대표 프로젝트를 상단 가까이에 둔다.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Projects에서는 역할과 문제 해결이 먼저 보이게 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기존에 잘 된 영역은 유지한다.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한 번에 한 영역씩 수정한다.</w:t>
      </w:r>
    </w:p>
    <w:p>
      <w:pPr/>
      <w:r>
        <w:rPr>
          <w:rFonts w:ascii="Malgun Gothic" w:hAnsi="Malgun Gothic" w:eastAsia="Malgun Gothic"/>
          <w:b w:val="0"/>
        </w:rPr>
        <w:t>이렇게 요구사항을 화면 규칙으로 바꾸자 결과가 달라졌습니다.</w:t>
      </w:r>
    </w:p>
    <w:p>
      <w:pPr/>
      <w:r>
        <w:rPr>
          <w:rFonts w:ascii="Malgun Gothic" w:hAnsi="Malgun Gothic" w:eastAsia="Malgun Gothic"/>
          <w:b w:val="0"/>
        </w:rPr>
        <w:t>#### 4. 문장도 업무 나열에서 판단과 결과 중심으로 바꿨습니다</w:t>
      </w:r>
    </w:p>
    <w:p>
      <w:pPr/>
      <w:r>
        <w:rPr>
          <w:rFonts w:ascii="Malgun Gothic" w:hAnsi="Malgun Gothic" w:eastAsia="Malgun Gothic"/>
          <w:b w:val="0"/>
        </w:rPr>
        <w:t>전</w:t>
      </w:r>
    </w:p>
    <w:p>
      <w:pPr/>
      <w:r>
        <w:rPr>
          <w:rFonts w:ascii="Malgun Gothic" w:hAnsi="Malgun Gothic" w:eastAsia="Malgun Gothic"/>
          <w:b w:val="0"/>
        </w:rPr>
        <w:t>IA 설계 / 정책 정의 / 화면설계</w:t>
      </w:r>
    </w:p>
    <w:p>
      <w:pPr/>
      <w:r>
        <w:rPr>
          <w:rFonts w:ascii="Malgun Gothic" w:hAnsi="Malgun Gothic" w:eastAsia="Malgun Gothic"/>
          <w:b w:val="0"/>
        </w:rPr>
        <w:t>후</w:t>
      </w:r>
    </w:p>
    <w:p>
      <w:pPr/>
      <w:r>
        <w:rPr>
          <w:rFonts w:ascii="Malgun Gothic" w:hAnsi="Malgun Gothic" w:eastAsia="Malgun Gothic"/>
          <w:b w:val="0"/>
        </w:rPr>
        <w:t>복잡한 요구사항을 서비스 구조와 사용자 흐름으로 정리하고, 실제 구현 가능한 화면 단위로 연결합니다.</w:t>
      </w:r>
    </w:p>
    <w:p>
      <w:pPr/>
      <w:r>
        <w:rPr>
          <w:rFonts w:ascii="Malgun Gothic" w:hAnsi="Malgun Gothic" w:eastAsia="Malgun Gothic"/>
          <w:b w:val="0"/>
        </w:rPr>
        <w:t xml:space="preserve">핵심은 화려한 문장이 아니라 </w:t>
      </w:r>
      <w:r>
        <w:rPr>
          <w:rFonts w:ascii="Malgun Gothic" w:hAnsi="Malgun Gothic" w:eastAsia="Malgun Gothic"/>
          <w:b/>
        </w:rPr>
        <w:t>내가 실제로 무엇을 판단하고 연결했는지가 보이는 것</w:t>
      </w:r>
      <w:r>
        <w:rPr>
          <w:rFonts w:ascii="Malgun Gothic" w:hAnsi="Malgun Gothic" w:eastAsia="Malgun Gothic"/>
          <w:b w:val="0"/>
        </w:rPr>
        <w:t>이었습니다.</w:t>
      </w:r>
    </w:p>
    <w:p>
      <w:pPr/>
      <w:r>
        <w:rPr>
          <w:rFonts w:ascii="Malgun Gothic" w:hAnsi="Malgun Gothic" w:eastAsia="Malgun Gothic"/>
          <w:b w:val="0"/>
        </w:rPr>
        <w:t>#### 5. AI가 처음 만든 화면과 수정 후 화면의 가장 큰 차이는 삭제였습니다</w:t>
      </w:r>
    </w:p>
    <w:p>
      <w:pPr/>
      <w:r>
        <w:rPr>
          <w:rFonts w:ascii="Malgun Gothic" w:hAnsi="Malgun Gothic" w:eastAsia="Malgun Gothic"/>
          <w:b w:val="0"/>
        </w:rPr>
        <w:t>추가한 기능보다 없앤 것이 많았습니다.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반복되는 CTA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의미 없는 배지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과한 애니메이션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불필요한 통계 카드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실제 역할과 관계없는 장식</w:t>
      </w:r>
    </w:p>
    <w:p>
      <w:pPr/>
      <w:r>
        <w:rPr>
          <w:rFonts w:ascii="Malgun Gothic" w:hAnsi="Malgun Gothic" w:eastAsia="Malgun Gothic"/>
          <w:b w:val="0"/>
        </w:rPr>
        <w:t>삭제하고 나니 프로젝트와 경험이 더 잘 보였습니다.</w:t>
      </w:r>
    </w:p>
    <w:p>
      <w:pPr/>
      <w:r>
        <w:rPr>
          <w:rFonts w:ascii="Malgun Gothic" w:hAnsi="Malgun Gothic" w:eastAsia="Malgun Gothic"/>
          <w:b w:val="0"/>
        </w:rPr>
        <w:t>#### 6. 모바일 수정에서 가장 많이 배운 것은 범위였습니다</w:t>
      </w:r>
    </w:p>
    <w:p>
      <w:pPr/>
      <w:r>
        <w:rPr>
          <w:rFonts w:ascii="Malgun Gothic" w:hAnsi="Malgun Gothic" w:eastAsia="Malgun Gothic"/>
          <w:b w:val="0"/>
        </w:rPr>
        <w:t>“모바일을 고쳐줘”라고만 하면 데스크톱까지 바뀌는 경우가 있었습니다.</w:t>
      </w:r>
    </w:p>
    <w:p>
      <w:pPr/>
      <w:r>
        <w:rPr>
          <w:rFonts w:ascii="Malgun Gothic" w:hAnsi="Malgun Gothic" w:eastAsia="Malgun Gothic"/>
          <w:b w:val="0"/>
        </w:rPr>
        <w:t>그래서 현재 문제 / 수정 범위 / 원하는 결과 / 유지할 화면을 먼저 적었습니다.</w:t>
      </w:r>
    </w:p>
    <w:p>
      <w:pPr/>
      <w:r>
        <w:rPr>
          <w:rFonts w:ascii="Malgun Gothic" w:hAnsi="Malgun Gothic" w:eastAsia="Malgun Gothic"/>
          <w:b w:val="0"/>
        </w:rPr>
        <w:t xml:space="preserve">큰 수정 전에는 정상 상태를 </w:t>
      </w:r>
      <w:r>
        <w:rPr>
          <w:rFonts w:ascii="Malgun Gothic" w:hAnsi="Malgun Gothic" w:eastAsia="Malgun Gothic"/>
          <w:b/>
        </w:rPr>
        <w:t>Commit + Push</w:t>
      </w:r>
      <w:r>
        <w:rPr>
          <w:rFonts w:ascii="Malgun Gothic" w:hAnsi="Malgun Gothic" w:eastAsia="Malgun Gothic"/>
          <w:b w:val="0"/>
        </w:rPr>
        <w:t>로 남겼습니다.</w:t>
      </w:r>
    </w:p>
    <w:p>
      <w:pPr/>
      <w:r>
        <w:rPr>
          <w:rFonts w:ascii="Malgun Gothic" w:hAnsi="Malgun Gothic" w:eastAsia="Malgun Gothic"/>
          <w:b w:val="0"/>
        </w:rPr>
        <w:t>#### 7. 배포하면서 웹사이트는 결과물이 아니라 운영 대상이라는 것을 알게 됐습니다</w:t>
      </w:r>
    </w:p>
    <w:p>
      <w:pPr/>
      <w:r>
        <w:rPr>
          <w:rFonts w:ascii="Malgun Gothic" w:hAnsi="Malgun Gothic" w:eastAsia="Malgun Gothic"/>
          <w:b w:val="0"/>
        </w:rPr>
        <w:t>첫 Vercel URL을 만든 뒤에도 끝이 아니었습니다.</w:t>
      </w:r>
    </w:p>
    <w:p>
      <w:pPr/>
      <w:r>
        <w:rPr>
          <w:rFonts w:ascii="Malgun Gothic" w:hAnsi="Malgun Gothic" w:eastAsia="Malgun Gothic"/>
          <w:b w:val="0"/>
        </w:rPr>
        <w:t>문장을 고치고, 이미지를 교체하고, 새 프로젝트를 추가하고, GitHub에 Push하고, 같은 URL에서 변경을 확인했습니다.</w:t>
      </w:r>
    </w:p>
    <w:p>
      <w:pPr/>
      <w:r>
        <w:rPr>
          <w:rFonts w:ascii="Malgun Gothic" w:hAnsi="Malgun Gothic" w:eastAsia="Malgun Gothic"/>
          <w:b w:val="0"/>
        </w:rPr>
        <w:t>이 과정에서 “웹사이트를 만든다”보다 “웹사이트를 계속 관리한다”는 감각이 생겼습니다.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여러 웹사이트를 만들면서 남은 7가지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도구보다 목적을 먼저 정한다.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가장 작은 완성 범위를 만든다.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AI가 했다고 말한 것보다 직접 확인한 결과를 믿는다.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문제는 작은 단위로 나눈다.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5. 정상 상태는 Commit + Push로 남긴다.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6. 새 기능보다 불필요한 것을 먼저 줄인다.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7. 공개 후 수정하고 다시 배포하는 경험까지 해본다.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AI를 사용한 결과물은 누구의 작업인가</w:t>
      </w:r>
    </w:p>
    <w:p>
      <w:pPr/>
      <w:r>
        <w:rPr>
          <w:rFonts w:ascii="Malgun Gothic" w:hAnsi="Malgun Gothic" w:eastAsia="Malgun Gothic"/>
          <w:b w:val="0"/>
        </w:rPr>
        <w:t>AI가 코드를 작성했다고 해서 기획과 판단이 사라지는 것은 아닙니다. 무엇을 보여줄지 정하고, 어떤 결과를 선택하고, 무엇을 삭제하고, 오류를 어떻게 확인할지는 사람의 판단입니다.</w:t>
      </w:r>
    </w:p>
    <w:p>
      <w:pPr/>
      <w:r>
        <w:rPr>
          <w:rFonts w:ascii="Malgun Gothic" w:hAnsi="Malgun Gothic" w:eastAsia="Malgun Gothic"/>
          <w:b w:val="0"/>
        </w:rPr>
        <w:t>포트폴리오에서 AI 사용 여부를 설명해야 하는 상황이라면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어떤 도구를 썼는지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어떤 역할을 AI에 맡겼는지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내가 직접 판단하고 검수한 부분은 무엇인지</w:t>
      </w:r>
    </w:p>
    <w:p>
      <w:pPr/>
      <w:r>
        <w:rPr>
          <w:rFonts w:ascii="Malgun Gothic" w:hAnsi="Malgun Gothic" w:eastAsia="Malgun Gothic"/>
          <w:b w:val="0"/>
        </w:rPr>
        <w:t>를 구분해서 설명하면 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13장 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내 프로젝트에서 “처음 결과 → 수정 결과” 사례 하나를 기록했다.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실패한 요청과 개선된 요청을 비교할 수 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내가 판단한 부분과 AI가 실행한 부분을 구분할 수 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정상 상태를 중간중간 저장하는 습관을 만들었다.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14장. 공개 전 마지막 점검 — 포트폴리오 최종 QA</w:t>
      </w:r>
    </w:p>
    <w:p>
      <w:pPr/>
      <w:r>
        <w:rPr>
          <w:rFonts w:ascii="Malgun Gothic" w:hAnsi="Malgun Gothic" w:eastAsia="Malgun Gothic"/>
          <w:b w:val="0"/>
        </w:rPr>
        <w:t>이 장에서는 점검을 두 단계로 나눕니다.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배포 전 로컬 점검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배포 후 Production 점검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브라우저 기본값도 공개 전에 정리합니다</w:t>
      </w:r>
    </w:p>
    <w:p>
      <w:pPr/>
      <w:r>
        <w:rPr>
          <w:rFonts w:ascii="Malgun Gothic" w:hAnsi="Malgun Gothic" w:eastAsia="Malgun Gothic"/>
          <w:b w:val="0"/>
        </w:rPr>
        <w:t>개발이 끝났는데 브라우저 탭에 Vite + React가 남아 있거나 기본 아이콘이 보이면 포트폴리오 완성도가 떨어져 보일 수 있습니다.</w:t>
      </w:r>
    </w:p>
    <w:p>
      <w:pPr/>
      <w:r>
        <w:rPr>
          <w:rFonts w:ascii="Malgun Gothic" w:hAnsi="Malgun Gothic" w:eastAsia="Malgun Gothic"/>
          <w:b w:val="0"/>
        </w:rPr>
        <w:t>공개 전에 확인합니다.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브라우저 탭 제목이 내 이름 또는 포트폴리오 이름으로 되어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Vite 기본 favicon이 남아 있지 않은가?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필요하면 내 이름이나 브랜드에 맞는 favicon으로 교체했는가?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기본 예제 문구와 이미지가 남아 있지 않은가?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페이지 설명(meta description)이 필요하다면 내 포트폴리오에 맞게 작성했는가?</w:t>
      </w:r>
    </w:p>
    <w:p>
      <w:pPr/>
      <w:r>
        <w:rPr>
          <w:rFonts w:ascii="Malgun Gothic" w:hAnsi="Malgun Gothic" w:eastAsia="Malgun Gothic"/>
          <w:b w:val="0"/>
        </w:rPr>
        <w:t>Cursor 프롬프트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브라우저 탭 제목, favicon, 기본 Vite 문구와 아이콘이 남아 있는지 확인해줘.</w:t>
      </w:r>
    </w:p>
    <w:p>
      <w:pPr>
        <w:pStyle w:val="Prompt"/>
      </w:pPr>
      <w:r>
        <w:rPr>
          <w:rFonts w:ascii="Malgun Gothic" w:hAnsi="Malgun Gothic" w:eastAsia="Malgun Gothic"/>
          <w:b w:val="0"/>
        </w:rPr>
        <w:t>아직 자동으로 수정하지 말고 포트폴리오 공개 전에 교체해야 할 기본값을 목록으로 알려줘.</w:t>
      </w:r>
    </w:p>
    <w:p>
      <w:pPr>
        <w:pStyle w:val="Placeholder"/>
      </w:pPr>
      <w:r>
        <w:rPr>
          <w:rFonts w:ascii="Malgun Gothic" w:hAnsi="Malgun Gothic" w:eastAsia="Malgun Gothic"/>
          <w:b w:val="0"/>
        </w:rPr>
        <w:t>[화면 캡처 자리 — 브라우저 탭 제목과 favicon 변경 전/후 비교]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배포 전 로컬 점검</w:t>
      </w:r>
    </w:p>
    <w:p>
      <w:pPr/>
      <w:r>
        <w:rPr>
          <w:rFonts w:ascii="Malgun Gothic" w:hAnsi="Malgun Gothic" w:eastAsia="Malgun Gothic"/>
          <w:b w:val="0"/>
        </w:rPr>
        <w:t>첫 화면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어떤 일을 하는 사람인지 보이는가?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무엇을 잘하는지 보이는가?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다음에 무엇을 보면 되는지 알 수 있는가?</w:t>
      </w:r>
    </w:p>
    <w:p>
      <w:pPr/>
      <w:r>
        <w:rPr>
          <w:rFonts w:ascii="Malgun Gothic" w:hAnsi="Malgun Gothic" w:eastAsia="Malgun Gothic"/>
          <w:b w:val="0"/>
        </w:rPr>
        <w:t>Projects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대표 프로젝트가 너무 아래에 숨어 있지 않은가?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 역할이 분명한가?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팀 전체의 결과를 내가 한 것처럼 보이게 쓰지 않았는가?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가상의 프로젝트라면 가상임을 표시했는가?</w:t>
      </w:r>
    </w:p>
    <w:p>
      <w:pPr/>
      <w:r>
        <w:rPr>
          <w:rFonts w:ascii="Malgun Gothic" w:hAnsi="Malgun Gothic" w:eastAsia="Malgun Gothic"/>
          <w:b w:val="0"/>
        </w:rPr>
        <w:t>문장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실제로 하지 않은 일이 들어가지 않았는가?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근거 없는 수치가 없는가?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AI가 만든 추상적인 표현이 남아 있지 않은가?</w:t>
      </w:r>
    </w:p>
    <w:p>
      <w:pPr/>
      <w:r>
        <w:rPr>
          <w:rFonts w:ascii="Malgun Gothic" w:hAnsi="Malgun Gothic" w:eastAsia="Malgun Gothic"/>
          <w:b w:val="0"/>
        </w:rPr>
        <w:t>자료 공개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고객 개인정보가 없는가?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비공개 수치가 없는가?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내부 URL이 없는가?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계약상 공개하면 안 되는 자료가 없는가?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이미지·폰트·아이콘 사용 조건을 확인했는가?</w:t>
      </w:r>
    </w:p>
    <w:p>
      <w:pPr/>
      <w:r>
        <w:rPr>
          <w:rFonts w:ascii="Malgun Gothic" w:hAnsi="Malgun Gothic" w:eastAsia="Malgun Gothic"/>
          <w:b w:val="0"/>
        </w:rPr>
        <w:t>기능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Navigation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Project link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Resume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GitHub / LinkedIn / Blog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Email / Contact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Back to Top</w:t>
      </w:r>
    </w:p>
    <w:p>
      <w:pPr/>
      <w:r>
        <w:rPr>
          <w:rFonts w:ascii="Malgun Gothic" w:hAnsi="Malgun Gothic" w:eastAsia="Malgun Gothic"/>
          <w:b w:val="0"/>
        </w:rPr>
        <w:t>모바일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글자를 읽을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내용이 잘리지 않는가?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가로 스크롤이 없는가?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버튼을 누를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핵심 기능이 Hover에만 숨겨져 있지 않은가?</w:t>
      </w:r>
    </w:p>
    <w:p>
      <w:pPr/>
      <w:r>
        <w:rPr>
          <w:rFonts w:ascii="Malgun Gothic" w:hAnsi="Malgun Gothic" w:eastAsia="Malgun Gothic"/>
          <w:b w:val="0"/>
        </w:rPr>
        <w:t>기본 접근성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Tab으로 주요 링크와 버튼에 접근 가능한가?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포커스 위치가 보이는가?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키보드로 메뉴를 사용할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글자를 확대해도 내용이 겹치지 않는가?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필요한 이미지에 대체 설명이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글자와 배경을 구분하기 쉬운가?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배포 후 Production 점검</w:t>
      </w:r>
    </w:p>
    <w:p>
      <w:pPr/>
      <w:r>
        <w:rPr>
          <w:rFonts w:ascii="Malgun Gothic" w:hAnsi="Malgun Gothic" w:eastAsia="Malgun Gothic"/>
          <w:b w:val="0"/>
        </w:rPr>
        <w:t>Vercel URL을 데스크톱과 실제 휴대폰에서 엽니다.</w:t>
      </w:r>
    </w:p>
    <w:p>
      <w:pPr/>
      <w:r>
        <w:rPr>
          <w:rFonts w:ascii="Malgun Gothic" w:hAnsi="Malgun Gothic" w:eastAsia="Malgun Gothic"/>
          <w:b w:val="0"/>
        </w:rPr>
        <w:t>확인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첫 화면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Navigation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이미지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 상세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Contact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Resume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새로고침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직접 URL 접근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 메뉴</w:t>
      </w:r>
    </w:p>
    <w:p>
      <w:pPr/>
      <w:r>
        <w:rPr>
          <w:rFonts w:ascii="Malgun Gothic" w:hAnsi="Malgun Gothic" w:eastAsia="Malgun Gothic"/>
          <w:b w:val="0"/>
        </w:rPr>
        <w:t>Console에서는 내 사이트 관련 오류와 외부 환경 오류를 구분합니다.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다른 사람에게 두 가지를 물어봅니다</w:t>
      </w:r>
    </w:p>
    <w:p>
      <w:pPr/>
      <w:r>
        <w:rPr>
          <w:rFonts w:ascii="Malgun Gothic" w:hAnsi="Malgun Gothic" w:eastAsia="Malgun Gothic"/>
          <w:b w:val="0"/>
        </w:rPr>
        <w:t>“이 사이트를 처음 봤을 때 내가 어떤 일을 하는 사람으로 보여?”</w:t>
      </w:r>
    </w:p>
    <w:p>
      <w:pPr/>
      <w:r>
        <w:rPr>
          <w:rFonts w:ascii="Malgun Gothic" w:hAnsi="Malgun Gothic" w:eastAsia="Malgun Gothic"/>
          <w:b w:val="0"/>
        </w:rPr>
        <w:t>“어떤 프로젝트가 가장 기억에 남아?”</w:t>
      </w:r>
    </w:p>
    <w:p>
      <w:pPr/>
      <w:r>
        <w:rPr>
          <w:rFonts w:ascii="Malgun Gothic" w:hAnsi="Malgun Gothic" w:eastAsia="Malgun Gothic"/>
          <w:b w:val="0"/>
        </w:rPr>
        <w:t>피드백은 모두 반영하지 않습니다. 내 포트폴리오의 목적에 맞는 것만 선택합니다.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‘80점이면 공개’의 의미</w:t>
      </w:r>
    </w:p>
    <w:p>
      <w:pPr/>
      <w:r>
        <w:rPr>
          <w:rFonts w:ascii="Malgun Gothic" w:hAnsi="Malgun Gothic" w:eastAsia="Malgun Gothic"/>
          <w:b w:val="0"/>
        </w:rPr>
        <w:t xml:space="preserve">80점은 실제 점수가 아니라 </w:t>
      </w:r>
      <w:r>
        <w:rPr>
          <w:rFonts w:ascii="Malgun Gothic" w:hAnsi="Malgun Gothic" w:eastAsia="Malgun Gothic"/>
          <w:b/>
        </w:rPr>
        <w:t>완벽함을 기다리지 말자</w:t>
      </w:r>
      <w:r>
        <w:rPr>
          <w:rFonts w:ascii="Malgun Gothic" w:hAnsi="Malgun Gothic" w:eastAsia="Malgun Gothic"/>
          <w:b w:val="0"/>
        </w:rPr>
        <w:t>는 비유입니다.</w:t>
      </w:r>
    </w:p>
    <w:p>
      <w:pPr/>
      <w:r>
        <w:rPr>
          <w:rFonts w:ascii="Malgun Gothic" w:hAnsi="Malgun Gothic" w:eastAsia="Malgun Gothic"/>
          <w:b w:val="0"/>
        </w:rPr>
        <w:t>다음 다섯 가지는 반드시 통과해야 합니다.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주요 화면이 열린다.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모바일에서 콘텐츠가 잘리지 않는다.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주요 링크가 작동한다.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사실관계와 공개 범위가 정확하다.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5. 연락 수단이 작동한다.</w:t>
      </w:r>
    </w:p>
    <w:p>
      <w:pPr/>
      <w:r>
        <w:rPr>
          <w:rFonts w:ascii="Malgun Gothic" w:hAnsi="Malgun Gothic" w:eastAsia="Malgun Gothic"/>
          <w:b w:val="0"/>
        </w:rPr>
        <w:t>이 다섯 가지를 통과하고 치명적인 오류가 없다면 첫 버전을 공개할 수 있습니다.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공개 기준점을 남깁니다</w:t>
      </w:r>
    </w:p>
    <w:p>
      <w:pPr/>
      <w:r>
        <w:rPr>
          <w:rFonts w:ascii="Malgun Gothic" w:hAnsi="Malgun Gothic" w:eastAsia="Malgun Gothic"/>
          <w:b w:val="0"/>
        </w:rPr>
        <w:t>현재 Production 최종 점검 결과를 정리해줘.</w:t>
      </w:r>
    </w:p>
    <w:p>
      <w:pPr/>
      <w:r>
        <w:rPr>
          <w:rFonts w:ascii="Malgun Gothic" w:hAnsi="Malgun Gothic" w:eastAsia="Malgun Gothic"/>
          <w:b w:val="0"/>
        </w:rPr>
        <w:t>새 기능은 만들지 마.</w:t>
      </w:r>
    </w:p>
    <w:p>
      <w:pPr/>
      <w:r>
        <w:rPr>
          <w:rFonts w:ascii="Malgun Gothic" w:hAnsi="Malgun Gothic" w:eastAsia="Malgun Gothic"/>
          <w:b w:val="0"/>
        </w:rPr>
        <w:t>내가 확인한 내용과 네가 확인한 내용을 구분하고</w:t>
      </w:r>
    </w:p>
    <w:p>
      <w:pPr/>
      <w:r>
        <w:rPr>
          <w:rFonts w:ascii="Malgun Gothic" w:hAnsi="Malgun Gothic" w:eastAsia="Malgun Gothic"/>
          <w:b w:val="0"/>
        </w:rPr>
        <w:t>남아 있는 미확인 항목이 있으면 알려줘.</w:t>
      </w:r>
    </w:p>
    <w:p>
      <w:pPr/>
      <w:r>
        <w:rPr>
          <w:rFonts w:ascii="Malgun Gothic" w:hAnsi="Malgun Gothic" w:eastAsia="Malgun Gothic"/>
          <w:b w:val="0"/>
        </w:rPr>
        <w:t>필수 공개 기준을 통과했다면 현재 상태를 “Portfolio v1 Public” 같은 의미가 드러나는 커밋으로 저장하고 GitHub에 푸시해줘.</w:t>
      </w:r>
    </w:p>
    <w:p>
      <w:pPr/>
      <w:r>
        <w:rPr>
          <w:rFonts w:ascii="Malgun Gothic" w:hAnsi="Malgun Gothic" w:eastAsia="Malgun Gothic"/>
          <w:b w:val="0"/>
        </w:rPr>
        <w:t>푸시 전 변경 파일과 커밋 메시지를 먼저 알려줘.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14장 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배포 전 로컬 점검을 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Production URL을 데스크톱에서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실제 휴대폰에서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공개 자료와 개인정보를 다시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기본 접근성을 직접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다른 사람에게 첫인상 테스트를 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필수 공개 기준 5가지를 통과했다.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공개 버전을 커밋하고 GitHub에 푸시했다.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15장. 포트폴리오 다음에는 무엇을 만들 수 있을까 — 랜딩페이지부터 간단한 MVP까지</w:t>
      </w:r>
    </w:p>
    <w:p>
      <w:pPr/>
      <w:r>
        <w:rPr>
          <w:rFonts w:ascii="Malgun Gothic" w:hAnsi="Malgun Gothic" w:eastAsia="Malgun Gothic"/>
          <w:b w:val="0"/>
        </w:rPr>
        <w:t>포트폴리오를 하나 완성했다면 이미 중요한 전체 사이클을 경험한 것입니다.</w:t>
      </w:r>
    </w:p>
    <w:p>
      <w:pPr/>
      <w:r>
        <w:rPr>
          <w:rFonts w:ascii="Malgun Gothic" w:hAnsi="Malgun Gothic" w:eastAsia="Malgun Gothic"/>
          <w:b/>
        </w:rPr>
        <w:t>목적 정하기 → 콘텐츠 정리 → IA → UI → Cursor 구현 → QA → GitHub 저장 → Vercel 배포 → 업데이트</w:t>
      </w:r>
    </w:p>
    <w:p>
      <w:pPr/>
      <w:r>
        <w:rPr>
          <w:rFonts w:ascii="Malgun Gothic" w:hAnsi="Malgun Gothic" w:eastAsia="Malgun Gothic"/>
          <w:b w:val="0"/>
        </w:rPr>
        <w:t>하지만 이 책의 마지막 실습은 “다음 아이디어 만들기”가 아닙니다. 먼저 지금 만든 사이트를 직접 한 번 관리해봅니다.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마지막 필수 실습 — 프로젝트 하나 추가하기</w:t>
      </w:r>
    </w:p>
    <w:p>
      <w:pPr/>
      <w:r>
        <w:rPr>
          <w:rFonts w:ascii="Malgun Gothic" w:hAnsi="Malgun Gothic" w:eastAsia="Malgun Gothic"/>
          <w:b w:val="0"/>
        </w:rPr>
        <w:t>새 프로젝트가 하나 생겼다고 가정합니다.</w:t>
      </w:r>
    </w:p>
    <w:p>
      <w:pPr/>
      <w:r>
        <w:rPr>
          <w:rFonts w:ascii="Malgun Gothic" w:hAnsi="Malgun Gothic" w:eastAsia="Malgun Gothic"/>
          <w:b w:val="0"/>
        </w:rPr>
        <w:t>#### STEP 1. 추가할 프로젝트 내용을 정리합니다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프로젝트명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한 줄 설명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역할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대표 이미지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상세 페이지 여부</w:t>
      </w:r>
    </w:p>
    <w:p>
      <w:pPr/>
      <w:r>
        <w:rPr>
          <w:rFonts w:ascii="Malgun Gothic" w:hAnsi="Malgun Gothic" w:eastAsia="Malgun Gothic"/>
          <w:b w:val="0"/>
        </w:rPr>
        <w:t>#### STEP 2. 수정 전에 안전 지점을 만듭니다</w:t>
      </w:r>
    </w:p>
    <w:p>
      <w:pPr/>
      <w:r>
        <w:rPr>
          <w:rFonts w:ascii="Malgun Gothic" w:hAnsi="Malgun Gothic" w:eastAsia="Malgun Gothic"/>
          <w:b w:val="0"/>
        </w:rPr>
        <w:t>새 프로젝트를 추가하기 전에 현재 Production 상태가 정상인지 확인해줘.</w:t>
      </w:r>
    </w:p>
    <w:p>
      <w:pPr/>
      <w:r>
        <w:rPr>
          <w:rFonts w:ascii="Malgun Gothic" w:hAnsi="Malgun Gothic" w:eastAsia="Malgun Gothic"/>
          <w:b w:val="0"/>
        </w:rPr>
        <w:t>문제가 없다면 지금 상태를 안전 기준점으로 커밋하고 GitHub에 푸시해줘.</w:t>
      </w:r>
    </w:p>
    <w:p>
      <w:pPr/>
      <w:r>
        <w:rPr>
          <w:rFonts w:ascii="Malgun Gothic" w:hAnsi="Malgun Gothic" w:eastAsia="Malgun Gothic"/>
          <w:b w:val="0"/>
        </w:rPr>
        <w:t>완료 후 최근 커밋 정보를 알려줘.</w:t>
      </w:r>
    </w:p>
    <w:p>
      <w:pPr/>
      <w:r>
        <w:rPr>
          <w:rFonts w:ascii="Malgun Gothic" w:hAnsi="Malgun Gothic" w:eastAsia="Malgun Gothic"/>
          <w:b w:val="0"/>
        </w:rPr>
        <w:t>그 다음에만 새 프로젝트 추가 계획을 설명해줘.</w:t>
      </w:r>
    </w:p>
    <w:p>
      <w:pPr/>
      <w:r>
        <w:rPr>
          <w:rFonts w:ascii="Malgun Gothic" w:hAnsi="Malgun Gothic" w:eastAsia="Malgun Gothic"/>
          <w:b w:val="0"/>
        </w:rPr>
        <w:t>#### STEP 3. 프로젝트를 추가합니다</w:t>
      </w:r>
    </w:p>
    <w:p>
      <w:pPr/>
      <w:r>
        <w:rPr>
          <w:rFonts w:ascii="Malgun Gothic" w:hAnsi="Malgun Gothic" w:eastAsia="Malgun Gothic"/>
          <w:b w:val="0"/>
        </w:rPr>
        <w:t>기존 Projects 디자인과 데이터 구조를 유지하면서 새 프로젝트 하나를 추가해줘.</w:t>
      </w:r>
    </w:p>
    <w:p>
      <w:pPr/>
      <w:r>
        <w:rPr>
          <w:rFonts w:ascii="Malgun Gothic" w:hAnsi="Malgun Gothic" w:eastAsia="Malgun Gothic"/>
          <w:b w:val="0"/>
        </w:rPr>
        <w:t>프로젝트명: [ ]</w:t>
      </w:r>
    </w:p>
    <w:p>
      <w:pPr/>
      <w:r>
        <w:rPr>
          <w:rFonts w:ascii="Malgun Gothic" w:hAnsi="Malgun Gothic" w:eastAsia="Malgun Gothic"/>
          <w:b w:val="0"/>
        </w:rPr>
        <w:t>한 줄 설명: [ ]</w:t>
      </w:r>
    </w:p>
    <w:p>
      <w:pPr/>
      <w:r>
        <w:rPr>
          <w:rFonts w:ascii="Malgun Gothic" w:hAnsi="Malgun Gothic" w:eastAsia="Malgun Gothic"/>
          <w:b w:val="0"/>
        </w:rPr>
        <w:t>역할: [ ]</w:t>
      </w:r>
    </w:p>
    <w:p>
      <w:pPr/>
      <w:r>
        <w:rPr>
          <w:rFonts w:ascii="Malgun Gothic" w:hAnsi="Malgun Gothic" w:eastAsia="Malgun Gothic"/>
          <w:b w:val="0"/>
        </w:rPr>
        <w:t>이미지: [ ]</w:t>
      </w:r>
    </w:p>
    <w:p>
      <w:pPr/>
      <w:r>
        <w:rPr>
          <w:rFonts w:ascii="Malgun Gothic" w:hAnsi="Malgun Gothic" w:eastAsia="Malgun Gothic"/>
          <w:b w:val="0"/>
        </w:rPr>
        <w:t>상세 링크: [ ]</w:t>
      </w:r>
    </w:p>
    <w:p>
      <w:pPr/>
      <w:r>
        <w:rPr>
          <w:rFonts w:ascii="Malgun Gothic" w:hAnsi="Malgun Gothic" w:eastAsia="Malgun Gothic"/>
          <w:b w:val="0"/>
        </w:rPr>
        <w:t>기존 프로젝트의 순서와 스타일은 유지해줘.</w:t>
      </w:r>
    </w:p>
    <w:p>
      <w:pPr/>
      <w:r>
        <w:rPr>
          <w:rFonts w:ascii="Malgun Gothic" w:hAnsi="Malgun Gothic" w:eastAsia="Malgun Gothic"/>
          <w:b w:val="0"/>
        </w:rPr>
        <w:t>공통 구조 변경이 꼭 필요하면 먼저 영향 범위를 설명해줘.</w:t>
      </w:r>
    </w:p>
    <w:p>
      <w:pPr/>
      <w:r>
        <w:rPr>
          <w:rFonts w:ascii="Malgun Gothic" w:hAnsi="Malgun Gothic" w:eastAsia="Malgun Gothic"/>
          <w:b w:val="0"/>
        </w:rPr>
        <w:t>#### STEP 4. 이미지와 모바일을 확인합니다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이미지 비율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텍스트 줄바꿈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카드 간격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 쌓임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상세 링크</w:t>
      </w:r>
    </w:p>
    <w:p>
      <w:pPr/>
      <w:r>
        <w:rPr>
          <w:rFonts w:ascii="Malgun Gothic" w:hAnsi="Malgun Gothic" w:eastAsia="Malgun Gothic"/>
          <w:b w:val="0"/>
        </w:rPr>
        <w:t>#### STEP 5. 변경 기록과 재배포</w:t>
      </w:r>
    </w:p>
    <w:p>
      <w:pPr/>
      <w:r>
        <w:rPr>
          <w:rFonts w:ascii="Malgun Gothic" w:hAnsi="Malgun Gothic" w:eastAsia="Malgun Gothic"/>
          <w:b w:val="0"/>
        </w:rPr>
        <w:t>새 프로젝트 추가 후 Local에서 확인한 결과를 정리해줘.</w:t>
      </w:r>
    </w:p>
    <w:p>
      <w:pPr/>
      <w:r>
        <w:rPr>
          <w:rFonts w:ascii="Malgun Gothic" w:hAnsi="Malgun Gothic" w:eastAsia="Malgun Gothic"/>
          <w:b w:val="0"/>
        </w:rPr>
        <w:t>문제가 없다면 변경 파일을 먼저 알려주고</w:t>
      </w:r>
    </w:p>
    <w:p>
      <w:pPr/>
      <w:r>
        <w:rPr>
          <w:rFonts w:ascii="Malgun Gothic" w:hAnsi="Malgun Gothic" w:eastAsia="Malgun Gothic"/>
          <w:b w:val="0"/>
        </w:rPr>
        <w:t>“프로젝트 추가” 의미가 드러나는 커밋으로 저장한 뒤 GitHub에 푸시해줘.</w:t>
      </w:r>
    </w:p>
    <w:p>
      <w:pPr/>
      <w:r>
        <w:rPr>
          <w:rFonts w:ascii="Malgun Gothic" w:hAnsi="Malgun Gothic" w:eastAsia="Malgun Gothic"/>
          <w:b w:val="0"/>
        </w:rPr>
        <w:t>Vercel 배포 상태를 확인하고 같은 Production URL에서 새 프로젝트가 보이는지 내가 확인할 항목도 알려줘.</w:t>
      </w:r>
    </w:p>
    <w:p>
      <w:pPr/>
      <w:r>
        <w:rPr>
          <w:rFonts w:ascii="Malgun Gothic" w:hAnsi="Malgun Gothic" w:eastAsia="Malgun Gothic"/>
          <w:b w:val="0"/>
        </w:rPr>
        <w:t>#### STEP 6. 같은 주소에서 반영을 확인합니다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URL이 바뀌지 않았는가?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새 프로젝트가 보이는가?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기존 프로젝트가 깨지지 않았는가?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모바일에서도 정상인가?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잘못된 수정이 들어갔을 때 복구 실습</w:t>
      </w:r>
    </w:p>
    <w:p>
      <w:pPr/>
      <w:r>
        <w:rPr>
          <w:rFonts w:ascii="Malgun Gothic" w:hAnsi="Malgun Gothic" w:eastAsia="Malgun Gothic"/>
          <w:b w:val="0"/>
        </w:rPr>
        <w:t>중요한 것은 “이전 커밋으로 돌아가세요”라는 말을 외우는 것이 아닙니다. 현재 작업을 잃지 않는 순서로 판단하는 것입니다.</w:t>
      </w:r>
    </w:p>
    <w:p>
      <w:pPr/>
      <w:r>
        <w:rPr>
          <w:rFonts w:ascii="Malgun Gothic" w:hAnsi="Malgun Gothic" w:eastAsia="Malgun Gothic"/>
          <w:b w:val="0"/>
        </w:rPr>
        <w:t>방금 변경 이후 사이트가 예상과 다르게 됐어.</w:t>
      </w:r>
    </w:p>
    <w:p>
      <w:pPr/>
      <w:r>
        <w:rPr>
          <w:rFonts w:ascii="Malgun Gothic" w:hAnsi="Malgun Gothic" w:eastAsia="Malgun Gothic"/>
          <w:b w:val="0"/>
        </w:rPr>
        <w:t>추가 수정하지 마.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현재 Git 상태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미커밋 변경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최근 정상 커밋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현재 작업을 보존하면서 이전 정상 상태를 확인하는 방법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5. 복구 시 영향받는 파일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6. 복구 후 확인할 화면</w:t>
      </w:r>
    </w:p>
    <w:p>
      <w:pPr/>
      <w:r>
        <w:rPr>
          <w:rFonts w:ascii="Malgun Gothic" w:hAnsi="Malgun Gothic" w:eastAsia="Malgun Gothic"/>
          <w:b w:val="0"/>
        </w:rPr>
        <w:t>을 설명해줘.</w:t>
      </w:r>
    </w:p>
    <w:p>
      <w:pPr/>
      <w:r>
        <w:rPr>
          <w:rFonts w:ascii="Malgun Gothic" w:hAnsi="Malgun Gothic" w:eastAsia="Malgun Gothic"/>
          <w:b w:val="0"/>
        </w:rPr>
        <w:t>내 승인 전에는 reset, checkout, revert 같은 복구 명령을 실행하지 마.</w:t>
      </w:r>
    </w:p>
    <w:p>
      <w:pPr/>
      <w:r>
        <w:rPr>
          <w:rFonts w:ascii="Malgun Gothic" w:hAnsi="Malgun Gothic" w:eastAsia="Malgun Gothic"/>
          <w:b w:val="0"/>
        </w:rPr>
        <w:t>복구 후에는 다시 브라우저에서 확인하고 정상일 때만 Commit + Push 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포트폴리오 다음의 확장</w:t>
      </w:r>
    </w:p>
    <w:p>
      <w:pPr/>
      <w:r>
        <w:rPr>
          <w:rFonts w:ascii="Malgun Gothic" w:hAnsi="Malgun Gothic" w:eastAsia="Malgun Gothic"/>
          <w:b w:val="0"/>
        </w:rPr>
        <w:t>첫 번째 확장은 랜딩페이지입니다. Hero → Problem → Solution → Benefit → Trust → CTA처럼 특정 행동 하나에 집중합니다.</w:t>
      </w:r>
    </w:p>
    <w:p>
      <w:pPr/>
      <w:r>
        <w:rPr>
          <w:rFonts w:ascii="Malgun Gothic" w:hAnsi="Malgun Gothic" w:eastAsia="Malgun Gothic"/>
          <w:b w:val="0"/>
        </w:rPr>
        <w:t>다음은 기업 홈페이지입니다. 페이지 수가 늘어나지만 “누구에게 어떤 정보를 어떤 순서로 보여줄 것인가?”라는 원리는 같습니다.</w:t>
      </w:r>
    </w:p>
    <w:p>
      <w:pPr/>
      <w:r>
        <w:rPr>
          <w:rFonts w:ascii="Malgun Gothic" w:hAnsi="Malgun Gothic" w:eastAsia="Malgun Gothic"/>
          <w:b w:val="0"/>
        </w:rPr>
        <w:t>그다음에는 문의 기능이 있는 사이트를 만들 수 있습니다. 이때부터 저장할 데이터가 생기고 Backend나 Database 개념이 필요할 수 있습니다.</w:t>
      </w:r>
    </w:p>
    <w:p>
      <w:pPr/>
      <w:r>
        <w:rPr>
          <w:rFonts w:ascii="Malgun Gothic" w:hAnsi="Malgun Gothic" w:eastAsia="Malgun Gothic"/>
          <w:b w:val="0"/>
        </w:rPr>
        <w:t>마지막은 간단한 MVP입니다. 회원가입, 관리자, 결제, 알림을 한꺼번에 넣지 말고 가장 중요한 문제 하나를 해결하는 첫 버전부터 만듭니다.</w:t>
      </w:r>
    </w:p>
    <w:p>
      <w:pPr/>
      <w:r>
        <w:rPr>
          <w:rFonts w:ascii="Malgun Gothic" w:hAnsi="Malgun Gothic" w:eastAsia="Malgun Gothic"/>
          <w:b w:val="0"/>
        </w:rPr>
        <w:t>하지만 새 아이디어가 생길 때마다 바로 개발하지 않아도 됩니다.</w:t>
      </w:r>
    </w:p>
    <w:p>
      <w:pPr/>
      <w:r>
        <w:rPr>
          <w:rFonts w:ascii="Malgun Gothic" w:hAnsi="Malgun Gothic" w:eastAsia="Malgun Gothic"/>
          <w:b w:val="0"/>
        </w:rPr>
        <w:t>먼저 질문합니다.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가장 작은 첫 번째 버전은 무엇인가?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지금 가진 사이트를 수정하는 것으로 해결할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새로운 기능이 실제로 필요한가?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이 책을 끝낸 뒤의 진짜 기준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 포트폴리오 URL이 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내가 문장을 직접 바꿀 수 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프로젝트를 하나 추가할 수 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정상 상태를 커밋하고 푸시할 수 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Vercel에서 다시 배포된 결과를 확인할 수 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문제가 생기면 최근 정상 상태를 기준으로 복구할 수 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15장 완료 체크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프로젝트 하나를 추가했다.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이미지와 모바일을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변경 내용을 커밋하고 GitHub에 푸시했다.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Vercel에서 재배포를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같은 Production URL에서 변경 반영을 확인했다.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복구 절차를 Cursor에게 설명시킬 수 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편집 메모 — 화면 캡처는 나중에 추가합니다</w:t>
      </w:r>
    </w:p>
    <w:p>
      <w:pPr/>
      <w:r>
        <w:rPr>
          <w:rFonts w:ascii="Malgun Gothic" w:hAnsi="Malgun Gothic" w:eastAsia="Malgun Gothic"/>
          <w:b w:val="0"/>
        </w:rPr>
        <w:t>본문의 [화면 캡처 자리 — ...] 표시는 최종 편집 단계에서 실제 이미지를 넣기 위한 자리입니다.</w:t>
      </w:r>
    </w:p>
    <w:p>
      <w:pPr/>
      <w:r>
        <w:rPr>
          <w:rFonts w:ascii="Malgun Gothic" w:hAnsi="Malgun Gothic" w:eastAsia="Malgun Gothic"/>
          <w:b w:val="0"/>
        </w:rPr>
        <w:t>지금 원고 단계에서는 이미지를 넣지 않습니다.</w:t>
      </w:r>
    </w:p>
    <w:p>
      <w:pPr/>
      <w:r>
        <w:rPr>
          <w:rFonts w:ascii="Malgun Gothic" w:hAnsi="Malgun Gothic" w:eastAsia="Malgun Gothic"/>
          <w:b w:val="0"/>
        </w:rPr>
        <w:t>최종 디자인 작업 때 다음 원칙으로 추가합니다.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한 캡처에 한 가지 행동만 보여주기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개인정보·계정명·내부 URL이 보이면 가리기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필요한 버튼이나 결과 위치만 강조하기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화면 전체를 작게 넣기보다 독자가 봐야 할 부분을 크게 보여주기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도구 UI가 바뀔 수 있으므로 캡션에 “2026-09-30 기준” 표시하기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부록 1. AI 포트폴리오 제작 도구와 디자인 레퍼런스 모음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 xml:space="preserve">이 책의 기본 경로: </w:t>
      </w:r>
      <w:r>
        <w:rPr>
          <w:rFonts w:ascii="Malgun Gothic" w:hAnsi="Malgun Gothic" w:eastAsia="Malgun Gothic"/>
          <w:b/>
        </w:rPr>
        <w:t>ChatGPT → (Figma / Stitch 선택) → Cursor → React + Vite → GitHub → Vercel</w:t>
      </w:r>
    </w:p>
    <w:p>
      <w:pPr>
        <w:pStyle w:val="Prompt"/>
      </w:pPr>
    </w:p>
    <w:p>
      <w:pPr>
        <w:pStyle w:val="Prompt"/>
      </w:pPr>
      <w:r>
        <w:rPr>
          <w:rFonts w:ascii="Malgun Gothic" w:hAnsi="Malgun Gothic" w:eastAsia="Malgun Gothic"/>
          <w:b w:val="0"/>
        </w:rPr>
        <w:t>Figma와 Stitch는 선택 도구이며, 본문 실습은 Vercel 배포를 기준으로 설명합니다.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도구 기능과 서비스 화면은 바뀔 수 있습니다. 실제 사용 시점에는 공식 사이트에서 최신 정보를 다시 확인하세요.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A. 이 책에서 사용하는 기본 도구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1. ChatGPT</w:t>
      </w:r>
    </w:p>
    <w:p>
      <w:pPr/>
      <w:r>
        <w:rPr>
          <w:rFonts w:ascii="Malgun Gothic" w:hAnsi="Malgun Gothic" w:eastAsia="Malgun Gothic"/>
          <w:b w:val="0"/>
        </w:rPr>
        <w:t>기획, 경력 정리, 프로젝트 구조화, Hero 카피, About, IA, Cursor 요청문, 오류 설명 이해에 사용합니다.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2. Claude</w:t>
      </w:r>
    </w:p>
    <w:p>
      <w:pPr/>
      <w:r>
        <w:rPr>
          <w:rFonts w:ascii="Malgun Gothic" w:hAnsi="Malgun Gothic" w:eastAsia="Malgun Gothic"/>
          <w:b w:val="0"/>
        </w:rPr>
        <w:t>긴 텍스트 정리와 다른 관점의 피드백이 필요할 때 보조적으로 사용할 수 있습니다. Claude Code는 AI 코딩 대안 중 하나입니다.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3. Figma</w:t>
      </w:r>
    </w:p>
    <w:p>
      <w:pPr/>
      <w:r>
        <w:rPr>
          <w:rFonts w:ascii="Malgun Gothic" w:hAnsi="Malgun Gothic" w:eastAsia="Malgun Gothic"/>
          <w:b w:val="0"/>
        </w:rPr>
        <w:t>와이어프레임, UI 방향, 기본 디자인 시스템 정리에 사용합니다.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4. Stitch</w:t>
      </w:r>
    </w:p>
    <w:p>
      <w:pPr/>
      <w:r>
        <w:rPr>
          <w:rFonts w:ascii="Malgun Gothic" w:hAnsi="Malgun Gothic" w:eastAsia="Malgun Gothic"/>
          <w:b w:val="0"/>
        </w:rPr>
        <w:t>자연어로 빠르게 UI 초안을 만들어보고 디자인 방향을 탐색할 때 사용합니다.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5. Cursor</w:t>
      </w:r>
    </w:p>
    <w:p>
      <w:pPr/>
      <w:r>
        <w:rPr>
          <w:rFonts w:ascii="Malgun Gothic" w:hAnsi="Malgun Gothic" w:eastAsia="Malgun Gothic"/>
          <w:b w:val="0"/>
        </w:rPr>
        <w:t>실제 코드 구현, 반응형 수정, 오류 해결, 구조 정리에 사용하는 핵심 도구입니다.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6. GitHub</w:t>
      </w:r>
    </w:p>
    <w:p>
      <w:pPr/>
      <w:r>
        <w:rPr>
          <w:rFonts w:ascii="Malgun Gothic" w:hAnsi="Malgun Gothic" w:eastAsia="Malgun Gothic"/>
          <w:b w:val="0"/>
        </w:rPr>
        <w:t>Repository, 변경 이력, 코드 저장과 버전 관리에 사용합니다.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7. Vercel</w:t>
      </w:r>
    </w:p>
    <w:p>
      <w:pPr/>
      <w:r>
        <w:rPr>
          <w:rFonts w:ascii="Malgun Gothic" w:hAnsi="Malgun Gothic" w:eastAsia="Malgun Gothic"/>
          <w:b w:val="0"/>
        </w:rPr>
        <w:t>이 책의 기본 배포 서비스입니다. GitHub Repository를 연결해 포트폴리오를 공개하고, 이후 Push한 변경사항이 같은 프로젝트에 다시 배포되는 흐름을 경험합니다.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참고: 다른 배포 서비스</w:t>
      </w:r>
    </w:p>
    <w:p>
      <w:pPr/>
      <w:r>
        <w:rPr>
          <w:rFonts w:ascii="Malgun Gothic" w:hAnsi="Malgun Gothic" w:eastAsia="Malgun Gothic"/>
          <w:b w:val="0"/>
        </w:rPr>
        <w:t>Netlify 등 다른 배포 서비스도 사용할 수 있지만, 이 책의 실습 화면과 설명은 Vercel을 기준으로 합니다.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B. 목적별 추천 AI 웹 도구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ChatGPT</w:t>
      </w:r>
    </w:p>
    <w:p>
      <w:pPr/>
      <w:r>
        <w:rPr>
          <w:rFonts w:ascii="Malgun Gothic" w:hAnsi="Malgun Gothic" w:eastAsia="Malgun Gothic"/>
          <w:b w:val="0"/>
        </w:rPr>
        <w:t>기획과 프롬프트 작성에 강합니다.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Stitch</w:t>
      </w:r>
    </w:p>
    <w:p>
      <w:pPr/>
      <w:r>
        <w:rPr>
          <w:rFonts w:ascii="Malgun Gothic" w:hAnsi="Malgun Gothic" w:eastAsia="Malgun Gothic"/>
          <w:b w:val="0"/>
        </w:rPr>
        <w:t>UI 아이디어를 빠르게 볼 때 유용합니다.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Figma AI</w:t>
      </w:r>
    </w:p>
    <w:p>
      <w:pPr/>
      <w:r>
        <w:rPr>
          <w:rFonts w:ascii="Malgun Gothic" w:hAnsi="Malgun Gothic" w:eastAsia="Malgun Gothic"/>
          <w:b w:val="0"/>
        </w:rPr>
        <w:t>기존 Figma 작업 흐름 안에서 AI 기능을 사용하고 싶을 때 적합합니다.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Relume</w:t>
      </w:r>
    </w:p>
    <w:p>
      <w:pPr/>
      <w:r>
        <w:rPr>
          <w:rFonts w:ascii="Malgun Gothic" w:hAnsi="Malgun Gothic" w:eastAsia="Malgun Gothic"/>
          <w:b w:val="0"/>
        </w:rPr>
        <w:t>Brief → Sitemap → Wireframe 같은 흐름이 필요한 다중 페이지 기업 사이트에 유용합니다.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Framer</w:t>
      </w:r>
    </w:p>
    <w:p>
      <w:pPr/>
      <w:r>
        <w:rPr>
          <w:rFonts w:ascii="Malgun Gothic" w:hAnsi="Malgun Gothic" w:eastAsia="Malgun Gothic"/>
          <w:b w:val="0"/>
        </w:rPr>
        <w:t>코드보다 비주얼 캔버스 중심으로 직접 편집하고 바로 공개하고 싶을 때 적합합니다.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Lovable</w:t>
      </w:r>
    </w:p>
    <w:p>
      <w:pPr/>
      <w:r>
        <w:rPr>
          <w:rFonts w:ascii="Malgun Gothic" w:hAnsi="Malgun Gothic" w:eastAsia="Malgun Gothic"/>
          <w:b w:val="0"/>
        </w:rPr>
        <w:t>아이디어를 빠르게 작동하는 웹 형태로 만들고 싶을 때 사용할 수 있습니다.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Claude Code</w:t>
      </w:r>
    </w:p>
    <w:p>
      <w:pPr/>
      <w:r>
        <w:rPr>
          <w:rFonts w:ascii="Malgun Gothic" w:hAnsi="Malgun Gothic" w:eastAsia="Malgun Gothic"/>
          <w:b w:val="0"/>
        </w:rPr>
        <w:t>Cursor 외의 AI 코딩 도구 대안입니다.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C. 추천 조합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기본 조합</w:t>
      </w:r>
    </w:p>
    <w:p>
      <w:pPr/>
      <w:r>
        <w:rPr>
          <w:rFonts w:ascii="Malgun Gothic" w:hAnsi="Malgun Gothic" w:eastAsia="Malgun Gothic"/>
          <w:b/>
        </w:rPr>
        <w:t>ChatGPT → (Figma / Stitch 선택) → Cursor → React + Vite → GitHub → Vercel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Figma 익숙한 사람</w:t>
      </w:r>
    </w:p>
    <w:p>
      <w:pPr/>
      <w:r>
        <w:rPr>
          <w:rFonts w:ascii="Malgun Gothic" w:hAnsi="Malgun Gothic" w:eastAsia="Malgun Gothic"/>
          <w:b/>
        </w:rPr>
        <w:t>ChatGPT → Figma → Cursor → GitHub → Vercel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코드를 최대한 적게 다루고 싶은 사람</w:t>
      </w:r>
    </w:p>
    <w:p>
      <w:pPr/>
      <w:r>
        <w:rPr>
          <w:rFonts w:ascii="Malgun Gothic" w:hAnsi="Malgun Gothic" w:eastAsia="Malgun Gothic"/>
          <w:b/>
        </w:rPr>
        <w:t>ChatGPT → Framer → Publish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기업 홈페이지처럼 페이지가 많은 경우</w:t>
      </w:r>
    </w:p>
    <w:p>
      <w:pPr/>
      <w:r>
        <w:rPr>
          <w:rFonts w:ascii="Malgun Gothic" w:hAnsi="Malgun Gothic" w:eastAsia="Malgun Gothic"/>
          <w:b/>
        </w:rPr>
        <w:t>ChatGPT → Relume → Figma → Cursor → GitHub → Vercel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작동하는 아이디어를 빠르게 보고 싶은 경우</w:t>
      </w:r>
    </w:p>
    <w:p>
      <w:pPr/>
      <w:r>
        <w:rPr>
          <w:rFonts w:ascii="Malgun Gothic" w:hAnsi="Malgun Gothic" w:eastAsia="Malgun Gothic"/>
          <w:b/>
        </w:rPr>
        <w:t>ChatGPT → Lovable → Publish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D. 디자인 레퍼런스 사이트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Land-book</w:t>
      </w:r>
    </w:p>
    <w:p>
      <w:pPr/>
      <w:r>
        <w:rPr>
          <w:rFonts w:ascii="Malgun Gothic" w:hAnsi="Malgun Gothic" w:eastAsia="Malgun Gothic"/>
          <w:b w:val="0"/>
        </w:rPr>
        <w:t>포트폴리오와 랜딩페이지 레퍼런스를 찾기 좋습니다. Hero, Layout, Projects 구조를 볼 때 유용합니다.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Lapa Ninja</w:t>
      </w:r>
    </w:p>
    <w:p>
      <w:pPr/>
      <w:r>
        <w:rPr>
          <w:rFonts w:ascii="Malgun Gothic" w:hAnsi="Malgun Gothic" w:eastAsia="Malgun Gothic"/>
          <w:b w:val="0"/>
        </w:rPr>
        <w:t>긴 랜딩페이지 흐름과 CTA 구조를 참고하기 좋습니다.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One Page Love</w:t>
      </w:r>
    </w:p>
    <w:p>
      <w:pPr/>
      <w:r>
        <w:rPr>
          <w:rFonts w:ascii="Malgun Gothic" w:hAnsi="Malgun Gothic" w:eastAsia="Malgun Gothic"/>
          <w:b w:val="0"/>
        </w:rPr>
        <w:t>One Page 사이트와 랜딩 구조를 참고하기 좋습니다.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SiteInspire</w:t>
      </w:r>
    </w:p>
    <w:p>
      <w:pPr/>
      <w:r>
        <w:rPr>
          <w:rFonts w:ascii="Malgun Gothic" w:hAnsi="Malgun Gothic" w:eastAsia="Malgun Gothic"/>
          <w:b w:val="0"/>
        </w:rPr>
        <w:t>타이포그래피, 그리드, 미니멀한 레이아웃을 볼 때 좋습니다.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Mobbin</w:t>
      </w:r>
    </w:p>
    <w:p>
      <w:pPr/>
      <w:r>
        <w:rPr>
          <w:rFonts w:ascii="Malgun Gothic" w:hAnsi="Malgun Gothic" w:eastAsia="Malgun Gothic"/>
          <w:b w:val="0"/>
        </w:rPr>
        <w:t>실제 앱·SaaS의 로그인, 온보딩, 결제, 사용자 흐름을 볼 수 있어 MVP 단계에서 유용합니다.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Awwwards</w:t>
      </w:r>
    </w:p>
    <w:p>
      <w:pPr/>
      <w:r>
        <w:rPr>
          <w:rFonts w:ascii="Malgun Gothic" w:hAnsi="Malgun Gothic" w:eastAsia="Malgun Gothic"/>
          <w:b w:val="0"/>
        </w:rPr>
        <w:t>실험적인 웹 인터랙션을 참고할 수 있습니다. 다만 모든 효과를 그대로 따라 하지 마세요.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E. 레퍼런스 분석표</w:t>
      </w:r>
    </w:p>
    <w:p>
      <w:pPr/>
      <w:r>
        <w:rPr>
          <w:rFonts w:ascii="Malgun Gothic" w:hAnsi="Malgun Gothic" w:eastAsia="Malgun Gothic"/>
          <w:b w:val="0"/>
        </w:rPr>
        <w:t>| 레퍼런스 | 왜 좋은가 | 가져올 것 | 가져오지 않을 것 |</w:t>
      </w:r>
    </w:p>
    <w:p>
      <w:pPr/>
      <w:r>
        <w:rPr>
          <w:rFonts w:ascii="Malgun Gothic" w:hAnsi="Malgun Gothic" w:eastAsia="Malgun Gothic"/>
          <w:b w:val="0"/>
        </w:rPr>
        <w:t>|---|---|---|---|</w:t>
      </w:r>
    </w:p>
    <w:p>
      <w:pPr/>
      <w:r>
        <w:rPr>
          <w:rFonts w:ascii="Malgun Gothic" w:hAnsi="Malgun Gothic" w:eastAsia="Malgun Gothic"/>
          <w:b w:val="0"/>
        </w:rPr>
        <w:t>| 1 |  |  |  |</w:t>
      </w:r>
    </w:p>
    <w:p>
      <w:pPr/>
      <w:r>
        <w:rPr>
          <w:rFonts w:ascii="Malgun Gothic" w:hAnsi="Malgun Gothic" w:eastAsia="Malgun Gothic"/>
          <w:b w:val="0"/>
        </w:rPr>
        <w:t>| 2 |  |  |  |</w:t>
      </w:r>
    </w:p>
    <w:p>
      <w:pPr/>
      <w:r>
        <w:rPr>
          <w:rFonts w:ascii="Malgun Gothic" w:hAnsi="Malgun Gothic" w:eastAsia="Malgun Gothic"/>
          <w:b w:val="0"/>
        </w:rPr>
        <w:t>| 3 |  |  |  |</w:t>
      </w:r>
    </w:p>
    <w:p>
      <w:pPr/>
      <w:r>
        <w:rPr>
          <w:rFonts w:ascii="Malgun Gothic" w:hAnsi="Malgun Gothic" w:eastAsia="Malgun Gothic"/>
          <w:b w:val="0"/>
        </w:rPr>
        <w:t>레퍼런스는 3~5개면 충분합니다.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부록 2. AI 포트폴리오 제작 실전 프롬프트 모음</w:t>
      </w:r>
    </w:p>
    <w:p>
      <w:pPr/>
      <w:r>
        <w:rPr>
          <w:rFonts w:ascii="Malgun Gothic" w:hAnsi="Malgun Gothic" w:eastAsia="Malgun Gothic"/>
          <w:b w:val="0"/>
        </w:rPr>
        <w:t>아래 프롬프트는 그대로 복사한 뒤 대괄호 안만 바꿔 사용할 수 있습니다.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1. 포트폴리오 방향 정하기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나는 [직무] 포트폴리오를 만들려고 해. 목적은 [취업 / 이직 / 프리랜서 / 개인 브랜딩]이야. 내 주요 경험은 아래와 같아. 이 정보를 바탕으로 주요 대상, 보여줘야 할 강점 3가지, 강조할 경험, 최종 CTA를 정리해줘.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2. 경험 전부 꺼내기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아래 경력과 프로젝트를 평가하지 말고 경험 목록으로 모두 정리해줘. 회사 프로젝트, 개인 프로젝트, 개선 업무, 제안서, 운영 경험까지 빠뜨리지 말고 분류해줘.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3. 프로젝트 후보 비교하기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아래 프로젝트 후보를 보고 각 프로젝트가 어떤 역량을 증명하는지 정리해줘. 순위를 매기지 말고, 역할 명확성 / 문제 해결 / 구조 설계 / 실행 / 결과 관점에서 서로 어떤 차이가 있는지 비교해줘.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4. 프로젝트 구조화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아래 프로젝트를 문제 / 내 역할 / 판단 / 실행 / 결과 / 증명하는 역량 순서로 정리해줘. 새로운 사실이나 숫자는 만들지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5. Hero 한 문장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아래 경력과 강점을 바탕으로 웹사이트 Hero에 넣을 한 문장 소개 5개를 만들어줘. 추상적인 표현보다 실제로 어떤 문제를 해결하는 사람인지 드러나게 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6. About 작성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연차를 나열하기보다 내가 어떤 방식으로 일하는 사람인지 보여주는 About 문장을 작성해줘. 3~4문장으로 자연스럽게 써줘.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7. 프로젝트 설명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아래 프로젝트 내용을 Problem → Decision → Action → Result 순서로 포트폴리오 문장으로 정리해줘. 과장하지 말고 실제 경험만 사용해줘.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8. AI 문장 자연스럽게 만들기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아래 문장에서 ‘사용자 중심’, ‘혁신적인’, ‘최적의’처럼 누구에게나 붙일 수 있는 추상적인 표현을 줄이고 실제 행동과 판단이 드러나게 수정해줘.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9. 포트폴리오 IA 만들기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Hero / About / Projects / Experience / Contact로 구성된 One Page 포트폴리오 IA를 만들어줘. 각 섹션의 목적과 반드시 필요한 콘텐츠도 같이 적어줘.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10. 디자인 방향 정리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내 디자인 키워드는 [키워드 3개]야. 이 분위기를 웹사이트에 표현할 수 있도록 컬러, 타이포그래피, 여백, 이미지 사용 규칙을 간단한 디자인 가이드로 정리해줘.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11. Stitch UI 요청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차분하고 전문적인 [직무] 포트폴리오. 큰 타이포그래피, 넓은 여백, 대표 프로젝트 이미지 중심. Hero / About / Projects / Experience / Contact가 있는 One Page 구조로 만들어줘. 불필요한 통계 카드와 그래프는 넣지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12. Cursor 첫 요청 — Header + Hero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개인 포트폴리오 웹사이트를 만들 거야. 대상은 [대상]이야. 디자인 방향은 [디자인 방향]이야. 이번 단계에서는 Header와 Hero만 구현해줘. 다른 섹션은 아직 만들지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13. 새 섹션 추가 + 기존 영역 보호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현재 Header와 Hero는 잘 동작하고 있어. 이 두 영역은 수정하지 말고 [새 섹션]만 추가해줘. 기존 컬러, 폰트, 최대 너비, 버튼 스타일을 그대로 사용해줘.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14. 디자인 수정 기본형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수정 범위: [영역]. 현재 문제: [문제]. 원하는 결과: [결과]. 유지할 것: [유지 영역]. 이번 요청에서는 다른 부분은 변경하지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15. Hero 수정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Hero 제목의 현재 문제는 [문제]야. [원하는 결과]가 되게 수정해줘. 데스크톱/모바일 중 [범위]만 수정하고, Header와 CTA 스타일은 유지해줘.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16. 쇼핑몰처럼 보이는 프로젝트 카드 단순화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현재 프로젝트 카드가 상품 카드처럼 보여. 가격, 배지, 불필요한 아이콘처럼 보이는 요소를 제거하고 프로젝트명, 역할, 한 줄 설명, 대표 이미지, 상세 보기만 남겨줘.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17. 프로젝트 데이터와 UI 분리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현재 Projects 데이터가 UI 코드에 직접 반복돼 있어. 카드 UI는 ProjectCard 컴포넌트로 유지하고 프로젝트명, 요약, 역할, 이미지, 링크는 별도 data 파일로 분리해줘. 디자인은 변경하지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18. 모바일만 수정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데스크톱 화면은 유지하고 모바일 레이아웃에서만 [문제]를 수정해줘. 현재 프로젝트의 breakpoint를 먼저 확인하고, [원하는 결과]가 되도록 최소 범위로 수정해줘.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19. 모바일 Hero 수정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데스크톱 Hero는 변경하지 마. 이 책의 예제 모바일 폭에서 제목이 읽기 쉬운 크기를 유지하도록 조정하고 CTA 버튼은 필요하면 세로로 쌓이게 해줘. 내용 잘림과 가로 스크롤이 없게 확인해줘.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20. 햄버거 메뉴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현재 프로젝트의 모바일 breakpoint를 확인하고, 그 구간에서는 기존 메뉴 링크 대신 햄버거 버튼을 보여줘. 클릭하면 메뉴가 열리고, 메뉴 항목을 선택하면 자동으로 닫히게 해줘. 데스크톱 Header는 변경하지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21. Back to Top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스크롤 400px 이상 내려가면 오른쪽 아래에 Back to Top 버튼이 나타나게 해줘. 상단에서는 숨기고, 클릭하면 smooth scroll로 최상단으로 이동하게 해줘. 기존 레이아웃은 변경하지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22. 레퍼런스 인터랙션 설명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아래 인터랙션을 구현해줘. Target: [대상]. Trigger: [언제 시작]. Action: [어떻게 동작]. End: [언제 종료]. Mobile: [모바일 규칙]. 다른 애니메이션은 추가하지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23. 오류 원인 확인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지금 코드를 바로 수정하지 말고 원인부터 확인해줘. 어떤 파일과 코드가 문제인지, 최근 변경과 어떤 관련이 있는지, 가장 작은 수정 방법이 무엇인지 설명해줘.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24. 배포 오류 분석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Local Preview에서는 정상인데 배포 Build가 실패했어. 아래 Build Error를 보고 원인을 먼저 분석해줘. 디자인과 기능은 유지하고 가장 작은 수정 방법을 설명해줘.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25. GitHub 공개 전 보안 점검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이 프로젝트를 GitHub에 올리기 전에 공개하면 안 되는 정보가 있는지 확인해줘. .env, API Key, Token, 내부 URL, 개인정보, 민감 설정 값을 먼저 목록으로 알려줘. 아직 수정하지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26. 최종 QA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사이트 전체를 QA 관점에서 점검해줘. 링크, 버튼, Navigation, 모바일, overflow, 이미지 경로, Console Error, 임시 텍스트, 반응형, 기본 접근성에서 문제가 있는지 먼저 목록으로 정리해줘. 아직 새로운 기능을 만들거나 수정하지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27. 디자인 시스템 일관성 점검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새 디자인을 만들지 말고 현재 사이트의 spacing, heading size, body text, button, card radius, image ratio, max-width, color 사용이 서로 다른 부분만 찾아서 목록으로 정리해줘. 아직 수정하지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28. 프로젝트 구조 설명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현재 프로젝트 폴더와 주요 파일이 어떤 역할을 하는지 비개발자도 이해할 수 있게 설명해줘. 어떤 파일이 화면, 데이터, 스타일, 설정을 담당하는지도 구분해줘.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29. 기술 설명 쉽게 바꾸기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방금 설명을 개발 용어를 최소화해서 비개발자가 이해할 수 있게 다시 설명해줘. 꼭 필요한 용어는 한 줄 정의를 붙여줘.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30. 원인 우선 진단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이 문제를 바로 고치지 말고 1) 증상 2) 가능한 원인 3) 영향받는 파일 4) 가장 작은 수정 범위 5) 수정 후 확인할 항목 순서로 진단해줘.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31. 잘 되는 영역 보호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현재 [영역 A], [영역 B]는 정상적으로 동작해. 이번 수정에서 이 두 영역과 관련 파일은 변경하지 말아줘. [문제 영역]만 최소 범위로 수정해줘.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32. 변경 내용 설명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이번 수정에서 변경한 파일 목록과 각 파일에서 무엇을 바꿨는지 설명해줘. 기능 변화와 디자인 변화가 있다면 구분해서 알려줘.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33. Git 안정 지점 만들기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지금 상태가 정상이라면 Git에서 안정 지점으로 남기고 싶어. 현재 변경 상태를 확인하고 적절한 Commit 메시지를 제안해줘. 실행할 명령은 각 명령이 무엇을 하는지 먼저 설명해줘.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34. Tool 설명 문장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아래 도구 목록을 포트폴리오 Tools 영역에 넣고 싶어. 단순히 ‘사용 가능’이라고 쓰지 말고 내가 실제로 어떤 작업에 사용했는지 한 줄씩 작성해줘. [도구와 사용 경험]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35. 최종 카피 감사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포트폴리오 전체 문장을 검토해줘. 1) 지나치게 AI스러운 표현 2) 추상적인 표현 3) 반복되는 문장 4) 근거 없는 성과 5) 역할이 모호한 문장을 찾아서 목록으로 정리해줘. 아직 자동으로 수정하지 마.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프롬프트를 쓸 때 기억할 5가지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수정 범위를 적습니다.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현재 문제를 적습니다.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원하는 결과를 적습니다.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유지할 것을 적습니다.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5. 결과를 직접 확인합니다.</w:t>
      </w:r>
    </w:p>
    <w:p>
      <w:pPr/>
      <w:r>
        <w:rPr>
          <w:rFonts w:ascii="Malgun Gothic" w:hAnsi="Malgun Gothic" w:eastAsia="Malgun Gothic"/>
          <w:b w:val="0"/>
        </w:rPr>
        <w:t>가장 자주 사용할 구조는 다음입니다.</w:t>
      </w:r>
    </w:p>
    <w:p>
      <w:pPr/>
      <w:r>
        <w:rPr>
          <w:rFonts w:ascii="Malgun Gothic" w:hAnsi="Malgun Gothic" w:eastAsia="Malgun Gothic"/>
          <w:b/>
        </w:rPr>
        <w:t>수정 범위 / 현재 문제 / 원하는 결과 / 유지할 것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36. 개발 환경 확인</w:t>
      </w:r>
    </w:p>
    <w:p>
      <w:pPr/>
      <w:r>
        <w:rPr>
          <w:rFonts w:ascii="Malgun Gothic" w:hAnsi="Malgun Gothic" w:eastAsia="Malgun Gothic"/>
          <w:b w:val="0"/>
        </w:rPr>
        <w:t>나는 개발을 모르는 초보자야. React + Vite 포트폴리오를 만들기 전에 필요한 개발 환경이 준비됐는지 확인해줘. 이미 준비된 것 / 설치가 필요한 것 / 내가 직접 해야 하는 것으로 나눠 설명해줘. 아직 프로젝트를 만들지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37. React + Vite 프로젝트 생성</w:t>
      </w:r>
    </w:p>
    <w:p>
      <w:pPr/>
      <w:r>
        <w:rPr>
          <w:rFonts w:ascii="Malgun Gothic" w:hAnsi="Malgun Gothic" w:eastAsia="Malgun Gothic"/>
          <w:b w:val="0"/>
        </w:rPr>
        <w:t>현재 폴더에 React + Vite 기반 개인 포트폴리오를 만들어줘. 불필요한 라이브러리, 백엔드, 데이터베이스는 추가하지 마. 필요한 명령은 네가 실행하고 완료 후 폴더 구조와 실행 방법을 설명해줘.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38. 프로젝트 다시 실행</w:t>
      </w:r>
    </w:p>
    <w:p>
      <w:pPr/>
      <w:r>
        <w:rPr>
          <w:rFonts w:ascii="Malgun Gothic" w:hAnsi="Malgun Gothic" w:eastAsia="Malgun Gothic"/>
          <w:b w:val="0"/>
        </w:rPr>
        <w:t>어제 작업하던 프로젝트야. 현재 프로젝트와 Git 상태를 확인하고 사이트를 다시 실행해줘. 브라우저에서 열 주소를 알려주고 오류가 있으면 수정 전에 원인을 설명해줘.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39. GitHub 연결 + 첫 푸시</w:t>
      </w:r>
    </w:p>
    <w:p>
      <w:pPr/>
      <w:r>
        <w:rPr>
          <w:rFonts w:ascii="Malgun Gothic" w:hAnsi="Malgun Gothic" w:eastAsia="Malgun Gothic"/>
          <w:b w:val="0"/>
        </w:rPr>
        <w:t>현재 정상 상태를 Git으로 관리하고 내가 만든 GitHub Repository와 연결해줘. 변경 파일과 포함되면 안 되는 파일을 먼저 확인하고 첫 커밋과 푸시를 진행해줘. 로그인이나 권한 승인이 필요하면 그 단계에서 멈춰줘.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40. 중간 안전 커밋 + 푸시</w:t>
      </w:r>
    </w:p>
    <w:p>
      <w:pPr/>
      <w:r>
        <w:rPr>
          <w:rFonts w:ascii="Malgun Gothic" w:hAnsi="Malgun Gothic" w:eastAsia="Malgun Gothic"/>
          <w:b w:val="0"/>
        </w:rPr>
        <w:t>지금 화면과 주요 기능이 정상인지 먼저 확인해줘. 문제가 없다면 현재 상태를 안전 기준점으로 커밋하고 GitHub에 푸시해줘. 변경 파일 / 커밋 메시지 / 브랜치를 먼저 알려줘.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41. 큰 수정 전 안전 지점</w:t>
      </w:r>
    </w:p>
    <w:p>
      <w:pPr/>
      <w:r>
        <w:rPr>
          <w:rFonts w:ascii="Malgun Gothic" w:hAnsi="Malgun Gothic" w:eastAsia="Malgun Gothic"/>
          <w:b w:val="0"/>
        </w:rPr>
        <w:t>이제 [큰 수정 내용]을 진행하려고 해. 수정 전에 현재 정상 상태를 커밋하고 GitHub에 푸시해서 복구 지점을 만들어줘. 완료 후 최근 커밋 정보를 알려주고 그 다음 수정 계획을 설명해줘.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42. Vercel 배포 준비 점검</w:t>
      </w:r>
    </w:p>
    <w:p>
      <w:pPr/>
      <w:r>
        <w:rPr>
          <w:rFonts w:ascii="Malgun Gothic" w:hAnsi="Malgun Gothic" w:eastAsia="Malgun Gothic"/>
          <w:b w:val="0"/>
        </w:rPr>
        <w:t>지금 프로젝트를 Vercel에 배포하려고 해. production build, 이미지·파일 경로, 공개되면 안 되는 정보, 필요한 설정, 환경변수 필요 여부를 확인해줘. 결과는 직접 실행해 확인함 / 코드 검토로 판단함 / 확인하지 못함으로 구분해줘. 아직 코드를 수정하지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43. Vercel 설정 확인</w:t>
      </w:r>
    </w:p>
    <w:p>
      <w:pPr/>
      <w:r>
        <w:rPr>
          <w:rFonts w:ascii="Malgun Gothic" w:hAnsi="Malgun Gothic" w:eastAsia="Malgun Gothic"/>
          <w:b w:val="0"/>
        </w:rPr>
        <w:t>Vercel에서 Build Command, Output Directory, Install Command 같은 설정이 보여. 내 package.json과 Vite 설정을 확인하고 자동 감지 기본값을 그대로 써도 되는지 알려줘. 변경이 필요하지 않다면 기본값 유지라고 말해줘.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44. Vercel 배포 오류 진단</w:t>
      </w:r>
    </w:p>
    <w:p>
      <w:pPr/>
      <w:r>
        <w:rPr>
          <w:rFonts w:ascii="Malgun Gothic" w:hAnsi="Malgun Gothic" w:eastAsia="Malgun Gothic"/>
          <w:b w:val="0"/>
        </w:rPr>
        <w:t>Local에서는 정상인데 Vercel에서 [증상]이 발생해. 아직 수정하지 말고 Build / 경로 / 코드 / 설정 문제 가능성을 나눠 설명해줘. 필요한 로그가 있으면 무엇을 보내야 하는지 알려줘.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45. QA 검증 범위 구분</w:t>
      </w:r>
    </w:p>
    <w:p>
      <w:pPr/>
      <w:r>
        <w:rPr>
          <w:rFonts w:ascii="Malgun Gothic" w:hAnsi="Malgun Gothic" w:eastAsia="Malgun Gothic"/>
          <w:b w:val="0"/>
        </w:rPr>
        <w:t>현재 사이트를 점검해줘. 브라우저를 직접 열 수 있는지 먼저 알려주고 결과를 직접 실행해 확인함 / 코드 검토로 판단함 / 확인하지 못함으로 구분해줘. 확인하지 못한 항목은 통과로 표시하지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46. 복구 전 진단</w:t>
      </w:r>
    </w:p>
    <w:p>
      <w:pPr/>
      <w:r>
        <w:rPr>
          <w:rFonts w:ascii="Malgun Gothic" w:hAnsi="Malgun Gothic" w:eastAsia="Malgun Gothic"/>
          <w:b w:val="0"/>
        </w:rPr>
        <w:t>방금 수정 이후 화면이 더 망가졌어. 추가 수정하지 마. 현재 Git 상태, 미커밋 변경, 최근 정상 커밋, 현재 작업을 보존하는 복구 방법을 설명해줘. 내 승인 전에는 reset / checkout / revert를 실행하지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47. 배포 후 업데이트</w:t>
      </w:r>
    </w:p>
    <w:p>
      <w:pPr/>
      <w:r>
        <w:rPr>
          <w:rFonts w:ascii="Malgun Gothic" w:hAnsi="Malgun Gothic" w:eastAsia="Malgun Gothic"/>
          <w:b w:val="0"/>
        </w:rPr>
        <w:t>[문장/프로젝트/이미지]를 수정해줘. 다른 영역은 변경하지 마. Local 확인 후 문제가 없다면 변경 파일을 알려주고 커밋한 뒤 GitHub에 푸시해줘. Vercel에서 같은 Production URL에 반영됐는지 확인할 항목도 알려줘.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부록 3. 포트폴리오 최종 체크리스트 1장 요약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첫 화면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3초 안에 어떤 일을 하는 사람인지 알 수 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Hero 문장이 너무 추상적이지 않다.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주요 CTA가 하나로 보인다.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About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경력 연차만 나열하지 않았다.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내가 일하는 방식과 강점이 보인다.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Projects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대표 프로젝트 2~3개가 잘 보인다.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프로젝트마다 내 역할이 명확하다.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문제와 해결 과정이 보인다.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사실과 성과를 과장하지 않았다.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공개하면 안 되는 내부 정보가 없다.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Experience / Skills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프로젝트와 같은 내용을 반복하지 않는다.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Skills와 Tools가 구분돼 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도구를 실제 사용 방식으로 설명한다.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Contact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이메일 또는 연락 방법을 쉽게 찾을 수 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이력서, LinkedIn 등 필요한 링크가 작동한다.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디자인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제목 크기와 여백이 일관적이다.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프로젝트 이미지 비율이 통일돼 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장식보다 콘텐츠가 먼저 보인다.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모바일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제목을 읽을 수 있는 크기로 유지했다.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버튼을 쉽게 누를 수 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이미지가 화면 밖으로 나가지 않는다.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Navigation이 정상적으로 작동한다.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가로 스크롤이 없다.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기능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모든 Navigation이 작동한다.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프로젝트 상세 링크가 열린다.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Resume / GitHub / LinkedIn / Blog 링크가 정상이다.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Email CTA가 작동한다.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배포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Vercel Production URL이 정상적으로 열린다.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Production과 Preview URL을 구분할 수 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상세 페이지 새로고침도 정상이다.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이미지 경로가 정상이다.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브라우저 탭 제목이 내 포트폴리오에 맞게 설정되어 있다.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Vite 기본 favicon과 기본 예제 문구가 남아 있지 않다.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내 사이트와 관련된 치명적인 Console Error가 없다.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최근 정상 상태가 GitHub에 Commit + Push되어 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개인정보 및 보안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비공개 프로젝트 정보가 없다.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개인정보가 불필요하게 노출되지 않는다.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API Key / Token / 비밀번호가 없다.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공개 여부 최종 질문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누가 봐도 내가 하는 일을 알 수 있는가?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실제 경험을 증명하는 프로젝트가 있는가?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모바일에서 사용할 수 있는가?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연락 방법을 쉽게 찾을 수 있는가?</w:t>
      </w:r>
    </w:p>
    <w:p>
      <w:pPr>
        <w:pStyle w:val="Checklist"/>
      </w:pPr>
      <w:r>
        <w:rPr>
          <w:rFonts w:ascii="Malgun Gothic" w:hAnsi="Malgun Gothic" w:eastAsia="Malgun Gothic"/>
          <w:b w:val="0"/>
        </w:rPr>
        <w:t>□ 지금 이 링크를 다른 사람에게 보낼 수 있는가?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부록 4. Cursor 작업 중 자주 생기는 문제 해결표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1. 한 부분 수정했더니 다른 곳도 바뀜</w:t>
      </w:r>
    </w:p>
    <w:p>
      <w:pPr/>
      <w:r>
        <w:rPr>
          <w:rFonts w:ascii="Malgun Gothic" w:hAnsi="Malgun Gothic" w:eastAsia="Malgun Gothic"/>
          <w:b/>
        </w:rPr>
        <w:t>가능한 원인</w:t>
      </w:r>
      <w:r>
        <w:rPr>
          <w:rFonts w:ascii="Malgun Gothic" w:hAnsi="Malgun Gothic" w:eastAsia="Malgun Gothic"/>
          <w:b w:val="0"/>
        </w:rPr>
        <w:t>: 수정 범위가 너무 넓음.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“이번 요청에서는 Hero만 수정하고 다른 섹션은 변경하지 마.”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2. AI가 전체 디자인을 다시 바꿈</w:t>
      </w:r>
    </w:p>
    <w:p>
      <w:pPr/>
      <w:r>
        <w:rPr>
          <w:rFonts w:ascii="Malgun Gothic" w:hAnsi="Malgun Gothic" w:eastAsia="Malgun Gothic"/>
          <w:b/>
        </w:rPr>
        <w:t>가능한 원인</w:t>
      </w:r>
      <w:r>
        <w:rPr>
          <w:rFonts w:ascii="Malgun Gothic" w:hAnsi="Malgun Gothic" w:eastAsia="Malgun Gothic"/>
          <w:b w:val="0"/>
        </w:rPr>
        <w:t>: 기존 스타일 유지 조건이 없음.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“새 디자인을 만들지 말고 기존 디자인 시스템을 사용해줘.”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3. PC를 고쳤더니 모바일이 깨짐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Breakpoint 영향.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“데스크톱 유지, 모바일만 수정해줘.”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4. 모바일 제목이 너무 길게 깨짐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font-size, max-width, line-height.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“이 책의 예제 모바일 폭에서 제목이 읽기 쉬운 크기를 유지하고, 잘리거나 가로 스크롤이 생기지 않게 조정해줘. 줄 수를 맞추기 위해 글자를 지나치게 줄이지 마.”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5. 모바일 버튼이 작거나 붙어 있음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높이, 패딩, 간격.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“모바일 버튼을 세로로 쌓고 터치 영역을 키워줘.”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6. 프로젝트 카드가 쇼핑몰처럼 보임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배지·버튼·장식 과다.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“가격/배지 같은 상업적 카드 요소를 제거하고 프로젝트 설명 중심으로 단순화해줘.”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7. 이미지가 찌그러짐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aspect-ratio / object-fit.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“비율을 유지하고 이미지가 왜곡되지 않게 수정해줘.”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8. 이미지가 과하게 잘림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object-fit cover.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“중요한 이미지가 잘리지 않게 contain 또는 적절한 비율을 사용해줘.”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9. 이미지가 너무 크게 보임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max-width / container / height.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“이미지의 최대 너비를 줄이고 비율은 유지해줘. 다른 섹션 폭은 변경하지 마.”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10. 화면이 하얗게 뜸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Console Error.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“수정하지 말고 Console Error 원인을 먼저 설명해줘.”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11. 빨간 오류가 많은데 무슨 뜻인지 모르겠음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“가장 먼저 해결해야 할 오류 1개만 골라 비개발자도 이해할 수 있게 설명해줘.”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12. Local은 되는데 Deploy 실패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Build 로그.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“이 Build Error의 원인을 먼저 분석해줘.”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13. 배포 후 이미지만 안 보임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경로와 대소문자.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“Production에서 이미지 경로가 깨지는 이유를 확인해줘.”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14. 상세 페이지 새로고침 404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SPA routing 설정.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“직접 URL 접근 시 404가 발생해. 배포환경의 routing 설정을 확인해줘.”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15. 메뉴 링크가 안 움직임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href / id.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“Navigation href와 section id가 일치하는지 확인해줘.”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16. Fixed Header 때문에 섹션 제목이 가림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scroll offset.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“Header 높이만큼 anchor 위치를 보정해줘.”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17. 모바일 메뉴가 안 닫힘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상태 업데이트.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“메뉴 클릭 후 모바일 Navigation이 자동으로 닫히게 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18. Back to Top이 항상 보임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scroll trigger.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“상단에서는 숨기고 일정 스크롤 이후에만 표시해줘.”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19. 애니메이션이 과함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duration / transform / 반복.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“핵심 콘텐츠는 즉시 보이고 장식 모션만 최소화해줘.”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20. 스크롤할 때 버벅임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과한 애니메이션, 큰 이미지, 이벤트 처리.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“스크롤 성능 저하 원인을 먼저 찾아줘. 시각 디자인은 유지하고 성능에 영향을 주는 부분만 알려줘.”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21. 글자가 너무 작음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body font-size / line-height.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“본문 가독성을 위해 본문 크기와 행간을 점검해줘. 제목 크기는 변경하지 마.”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22. 사이트가 전체적으로 통일감이 없음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spacing / heading / button / radius / width.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“새 디자인을 만들지 말고 디자인 시스템이 서로 다른 부분만 목록으로 정리해줘.”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23. AI가 같은 수정을 반복해도 실패함</w:t>
      </w:r>
    </w:p>
    <w:p>
      <w:pPr/>
      <w:r>
        <w:rPr>
          <w:rFonts w:ascii="Malgun Gothic" w:hAnsi="Malgun Gothic" w:eastAsia="Malgun Gothic"/>
          <w:b/>
        </w:rPr>
        <w:t>가능한 원인</w:t>
      </w:r>
      <w:r>
        <w:rPr>
          <w:rFonts w:ascii="Malgun Gothic" w:hAnsi="Malgun Gothic" w:eastAsia="Malgun Gothic"/>
          <w:b w:val="0"/>
        </w:rPr>
        <w:t>: 결과 기준이 모호함 / 잘못된 파일을 보고 있음 / 다른 실행 주소를 확인 중임 / 개발 서버 상태가 오래됨 / 원인 진단 자체가 틀림.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“같은 수정이 반복해서 실패하고 있어. 코드를 더 바꾸지 말고, 현재 실행 주소·실제 화면을 만드는 파일·최근 변경 반영 여부·가능한 원인을 다시 확인해줘. 확인되지 않은 원인을 사실처럼 단정하지 마.”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24. 수정할수록 더 망가짐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최근 변경.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“직전 변경에서 무엇이 바뀌었는지 목록으로 보여줘. 아직 추가 수정하지 마.”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25. 이전 상태로 돌아가고 싶음</w:t>
      </w:r>
    </w:p>
    <w:p>
      <w:pPr/>
      <w:r>
        <w:rPr>
          <w:rFonts w:ascii="Malgun Gothic" w:hAnsi="Malgun Gothic" w:eastAsia="Malgun Gothic"/>
          <w:b/>
        </w:rPr>
        <w:t>확인</w:t>
      </w:r>
      <w:r>
        <w:rPr>
          <w:rFonts w:ascii="Malgun Gothic" w:hAnsi="Malgun Gothic" w:eastAsia="Malgun Gothic"/>
          <w:b w:val="0"/>
        </w:rPr>
        <w:t>: Git Commit.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“최근 정상 Commit을 확인하고 되돌리는 방법을 설명해줘.”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26. Cursor가 너무 많은 파일을 바꾸려고 함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“지금은 수정하지 말고 필요한 파일과 변경 계획만 먼저 알려줘. 최소 파일만 수정하는 방법을 제안해줘.”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27. AI가 프로젝트 구조를 통째로 재편하려고 함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“현재 폴더 구조와 파일명은 유지해줘. 구조 변경이 꼭 필요한 이유가 있으면 먼저 설명하고 승인받기 전에는 이동/삭제하지 마.”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28. 새 라이브러리를 설치하려고 함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“이 라이브러리가 꼭 필요한 이유와 설치하지 않고 해결할 대안이 있는지 먼저 설명해줘. 아직 설치하지 마.”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29. 사용하지 않는 코드가 많다고 함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“삭제하지 말고 unused code 후보만 목록으로 보여줘. 각 항목을 삭제해도 되는 이유를 설명해줘.”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30. 기술 설명이 너무 어려움</w:t>
      </w:r>
    </w:p>
    <w:p>
      <w:pPr/>
      <w:r>
        <w:rPr>
          <w:rFonts w:ascii="Malgun Gothic" w:hAnsi="Malgun Gothic" w:eastAsia="Malgun Gothic"/>
          <w:b/>
        </w:rPr>
        <w:t>요청</w:t>
      </w:r>
      <w:r>
        <w:rPr>
          <w:rFonts w:ascii="Malgun Gothic" w:hAnsi="Malgun Gothic" w:eastAsia="Malgun Gothic"/>
          <w:b w:val="0"/>
        </w:rPr>
        <w:t>: “방금 설명을 비개발자가 이해할 수 있게 다시 설명해줘. 꼭 필요한 용어는 한 줄 정의를 붙여줘.”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31. 커밋은 했는데 GitHub에 없음</w:t>
      </w:r>
    </w:p>
    <w:p>
      <w:pPr/>
      <w:r>
        <w:rPr>
          <w:rFonts w:ascii="Malgun Gothic" w:hAnsi="Malgun Gothic" w:eastAsia="Malgun Gothic"/>
          <w:b w:val="0"/>
        </w:rPr>
        <w:t>확인: Commit만 하고 Push하지 않았을 수 있음.</w:t>
      </w:r>
    </w:p>
    <w:p>
      <w:pPr/>
      <w:r>
        <w:rPr>
          <w:rFonts w:ascii="Malgun Gothic" w:hAnsi="Malgun Gothic" w:eastAsia="Malgun Gothic"/>
          <w:b w:val="0"/>
        </w:rPr>
        <w:t>요청: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현재 Git 상태와 원격 저장소 상태를 확인하고 아직 Push되지 않은 커밋이 있는지 알려줘. 바로 실행하기 전에 무엇이 올라갈지 먼저 설명해줘.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32. Push가 실패함</w:t>
      </w:r>
    </w:p>
    <w:p>
      <w:pPr/>
      <w:r>
        <w:rPr>
          <w:rFonts w:ascii="Malgun Gothic" w:hAnsi="Malgun Gothic" w:eastAsia="Malgun Gothic"/>
          <w:b w:val="0"/>
        </w:rPr>
        <w:t>가능한 원인: 로그인 / 권한 / 원격 저장소 연결 / 충돌.</w:t>
      </w:r>
    </w:p>
    <w:p>
      <w:pPr/>
      <w:r>
        <w:rPr>
          <w:rFonts w:ascii="Malgun Gothic" w:hAnsi="Malgun Gothic" w:eastAsia="Malgun Gothic"/>
          <w:b w:val="0"/>
        </w:rPr>
        <w:t>요청: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Push 실패 원인을 구분해줘. 인증, 권한, remote, 충돌 중 어디에 해당하는지 먼저 확인하고 임의로 강제 Push하지 마.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33. 큰 수정 전에 돌아갈 곳을 만들고 싶음</w:t>
      </w:r>
    </w:p>
    <w:p>
      <w:pPr/>
      <w:r>
        <w:rPr>
          <w:rFonts w:ascii="Malgun Gothic" w:hAnsi="Malgun Gothic" w:eastAsia="Malgun Gothic"/>
          <w:b w:val="0"/>
        </w:rPr>
        <w:t>요청: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현재 정상 상태를 확인한 뒤 안전 기준점으로 커밋하고 GitHub에 푸시해줘. 최근 커밋 정보를 알려준 뒤 다음 작업을 시작해줘.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34. Vercel 배포가 이전 화면을 보여줌</w:t>
      </w:r>
    </w:p>
    <w:p>
      <w:pPr/>
      <w:r>
        <w:rPr>
          <w:rFonts w:ascii="Malgun Gothic" w:hAnsi="Malgun Gothic" w:eastAsia="Malgun Gothic"/>
          <w:b w:val="0"/>
        </w:rPr>
        <w:t>확인: 최신 Push, 배포 상태, 연결 브랜치.</w:t>
      </w:r>
    </w:p>
    <w:p>
      <w:pPr/>
      <w:r>
        <w:rPr>
          <w:rFonts w:ascii="Malgun Gothic" w:hAnsi="Malgun Gothic" w:eastAsia="Malgun Gothic"/>
          <w:b w:val="0"/>
        </w:rPr>
        <w:t>요청: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GitHub 최신 커밋과 Vercel Production 배포가 같은 버전인지 확인할 방법을 알려줘. 코드를 바꾸기 전에 배포 상태부터 확인해줘.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35. Vercel URL은 열리는데 일부 링크만 실패함</w:t>
      </w:r>
    </w:p>
    <w:p>
      <w:pPr/>
      <w:r>
        <w:rPr>
          <w:rFonts w:ascii="Malgun Gothic" w:hAnsi="Malgun Gothic" w:eastAsia="Malgun Gothic"/>
          <w:b w:val="0"/>
        </w:rPr>
        <w:t>확인: 경로, 직접 URL 접근, 라우팅.</w:t>
      </w:r>
    </w:p>
    <w:p>
      <w:pPr/>
      <w:r>
        <w:rPr>
          <w:rFonts w:ascii="Malgun Gothic" w:hAnsi="Malgun Gothic" w:eastAsia="Malgun Gothic"/>
          <w:b w:val="0"/>
        </w:rPr>
        <w:t>요청: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Production에서 실패하는 링크 경로를 확인하고 Local과 무엇이 다른지 원인부터 설명해줘.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공통 진단 순서</w:t>
      </w:r>
    </w:p>
    <w:p>
      <w:pPr/>
      <w:r>
        <w:rPr>
          <w:rFonts w:ascii="Malgun Gothic" w:hAnsi="Malgun Gothic" w:eastAsia="Malgun Gothic"/>
          <w:b/>
        </w:rPr>
        <w:t>증상을 정확히 본다 → 현재 실행 주소를 확인한다 → 직전 변경과 최근 정상 커밋을 확인한다 → 가능한 원인을 나눈다 → 가장 작은 수정만 한다 → 직접 확인한다 → 정상일 때 Commit + Push 한다.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범용 진단 프롬프트</w:t>
      </w:r>
    </w:p>
    <w:p>
      <w:pPr>
        <w:pStyle w:val="Prompt"/>
      </w:pPr>
      <w:r>
        <w:rPr>
          <w:rFonts w:ascii="Malgun Gothic" w:hAnsi="Malgun Gothic" w:eastAsia="Malgun Gothic"/>
          <w:b/>
        </w:rPr>
        <w:t xml:space="preserve">프롬프트  </w:t>
      </w:r>
      <w:r>
        <w:rPr>
          <w:rFonts w:ascii="Malgun Gothic" w:hAnsi="Malgun Gothic" w:eastAsia="Malgun Gothic"/>
          <w:b w:val="0"/>
        </w:rPr>
        <w:t>지금 문제를 바로 수정하지 말고 진단부터 해줘. 1) 현재 증상 2) 가능한 원인 3) 영향받는 파일 4) 최근 변경과의 관계 5) 가장 작은 수정 범위 6) 수정 후 확인 방법 순서로 설명해줘.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부록 5. 포트폴리오 작성 워크시트</w:t>
      </w:r>
    </w:p>
    <w:p>
      <w:pPr/>
      <w:r>
        <w:rPr>
          <w:rFonts w:ascii="Malgun Gothic" w:hAnsi="Malgun Gothic" w:eastAsia="Malgun Gothic"/>
          <w:b w:val="0"/>
        </w:rPr>
        <w:t>이 워크시트는 책을 읽으면서 빈칸을 채우면 마지막에 포트폴리오 제작 기준표가 완성되도록 구성했습니다.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워크시트 사용법 — 어느 장과 연결되는가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STEP 1~4 → 1장·3장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STEP 5~11 → 2장·7장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STEP 12~14 → 3장·8장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STEP 15~23 → 4장·5장·9장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STEP 24~28 → 6장·10장·11장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STEP 29~36 → 13장·14장·15장</w:t>
      </w:r>
    </w:p>
    <w:p>
      <w:pPr/>
      <w:r>
        <w:rPr>
          <w:rFonts w:ascii="Malgun Gothic" w:hAnsi="Malgun Gothic" w:eastAsia="Malgun Gothic"/>
          <w:b w:val="0"/>
        </w:rPr>
        <w:t xml:space="preserve">각 STEP을 작성한 뒤 </w:t>
      </w:r>
      <w:r>
        <w:rPr>
          <w:rFonts w:ascii="Malgun Gothic" w:hAnsi="Malgun Gothic" w:eastAsia="Malgun Gothic"/>
          <w:b/>
        </w:rPr>
        <w:t>다음 장에서 Cursor에게 전달할 내용</w:t>
      </w:r>
      <w:r>
        <w:rPr>
          <w:rFonts w:ascii="Malgun Gothic" w:hAnsi="Malgun Gothic" w:eastAsia="Malgun Gothic"/>
          <w:b w:val="0"/>
        </w:rPr>
        <w:t xml:space="preserve">과 </w:t>
      </w:r>
      <w:r>
        <w:rPr>
          <w:rFonts w:ascii="Malgun Gothic" w:hAnsi="Malgun Gothic" w:eastAsia="Malgun Gothic"/>
          <w:b/>
        </w:rPr>
        <w:t>이번 단계에서 저장할 결과물</w:t>
      </w:r>
      <w:r>
        <w:rPr>
          <w:rFonts w:ascii="Malgun Gothic" w:hAnsi="Malgun Gothic" w:eastAsia="Malgun Gothic"/>
          <w:b w:val="0"/>
        </w:rPr>
        <w:t>을 표시하면, 워크시트가 실제 제작 과정과 연결됩니다.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1. 포트폴리오 목적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 포트폴리오를 만드는 가장 중요한 이유는 무엇인가?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대상은 누구인가?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그 사람이 나에 대해 꼭 알았으면 하는 것은 무엇인가?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사이트를 본 뒤 어떤 행동을 했으면 하는가?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2. 역할과 강점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목표 직무: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자주 해온 일: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내가 특히 잘하는 일: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앞으로 하고 싶은 역할: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3. 한 문장 소개</w:t>
      </w:r>
    </w:p>
    <w:p>
      <w:pPr/>
      <w:r>
        <w:rPr>
          <w:rFonts w:ascii="Malgun Gothic" w:hAnsi="Malgun Gothic" w:eastAsia="Malgun Gothic"/>
          <w:b w:val="0"/>
        </w:rPr>
        <w:t>나는 __________________ 문제를</w:t>
      </w:r>
    </w:p>
    <w:p>
      <w:pPr/>
      <w:r>
        <w:rPr>
          <w:rFonts w:ascii="Malgun Gothic" w:hAnsi="Malgun Gothic" w:eastAsia="Malgun Gothic"/>
          <w:b w:val="0"/>
        </w:rPr>
        <w:t>__________________ 방식으로 해결하는</w:t>
      </w:r>
    </w:p>
    <w:p>
      <w:pPr/>
      <w:r>
        <w:rPr>
          <w:rFonts w:ascii="Malgun Gothic" w:hAnsi="Malgun Gothic" w:eastAsia="Malgun Gothic"/>
          <w:b w:val="0"/>
        </w:rPr>
        <w:t>__________________이다.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4. About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나는 어떤 일을 해왔는가?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나는 어떤 방식으로 문제를 푸는가?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다른 사람과 무엇이 다른가?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앞으로 어떤 일을 하고 싶은가?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5. 프로젝트 전부 적기</w:t>
      </w:r>
    </w:p>
    <w:p>
      <w:pPr/>
      <w:r>
        <w:rPr>
          <w:rFonts w:ascii="Malgun Gothic" w:hAnsi="Malgun Gothic" w:eastAsia="Malgun Gothic"/>
          <w:b w:val="0"/>
        </w:rPr>
        <w:t>프로젝트명 / 기간 / 역할 / 문제 / 내가 한 일 / 결과</w:t>
      </w:r>
    </w:p>
    <w:p>
      <w:pPr/>
      <w:r>
        <w:rPr>
          <w:rFonts w:ascii="Malgun Gothic" w:hAnsi="Malgun Gothic" w:eastAsia="Malgun Gothic"/>
          <w:b w:val="0"/>
        </w:rPr>
        <w:t>평가하지 말고 가능한 한 많이 적습니다.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6. 대표 프로젝트 후보 비교</w:t>
      </w:r>
    </w:p>
    <w:p>
      <w:pPr/>
      <w:r>
        <w:rPr>
          <w:rFonts w:ascii="Malgun Gothic" w:hAnsi="Malgun Gothic" w:eastAsia="Malgun Gothic"/>
          <w:b w:val="0"/>
        </w:rPr>
        <w:t>각 프로젝트마다 다음을 적습니다.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 역할이 명확한가?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문제가 분명한가?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판단한 내용이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과정이 설명 가능한가?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결과가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어떤 역량을 증명하는가?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7. 대표 프로젝트 선정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 1 — 보여주는 강점: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 2 — 보여주는 강점: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 3 — 보여주는 강점: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8. 프로젝트 01 상세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프로젝트명: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기간: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한 줄 설명: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문제: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 역할: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중요하게 판단한 것: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실행한 것: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결과: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사용할 이미지 또는 자료: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 프로젝트가 증명하는 강점: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9. 프로젝트 02 상세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8과 같은 항목을 작성합니다.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10. 프로젝트 03 상세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STEP 8과 같은 항목을 작성합니다.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11. 프로젝트 카드 요약</w:t>
      </w:r>
    </w:p>
    <w:p>
      <w:pPr/>
      <w:r>
        <w:rPr>
          <w:rFonts w:ascii="Malgun Gothic" w:hAnsi="Malgun Gothic" w:eastAsia="Malgun Gothic"/>
          <w:b w:val="0"/>
        </w:rPr>
        <w:t>각 프로젝트마다 카드에 들어갈 정보만 짧게 정리합니다.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제목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한 줄 설명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역할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이미지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상세 링크 필요 여부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12. 경력 정리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회사 / 조직: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기간: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역할: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주요 책임 2~3개: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13. Skills</w:t>
      </w:r>
    </w:p>
    <w:p>
      <w:pPr/>
      <w:r>
        <w:rPr>
          <w:rFonts w:ascii="Malgun Gothic" w:hAnsi="Malgun Gothic" w:eastAsia="Malgun Gothic"/>
          <w:b w:val="0"/>
        </w:rPr>
        <w:t>내가 실제로 수행할 수 있는 일을 적습니다.</w:t>
      </w:r>
    </w:p>
    <w:p>
      <w:pPr/>
      <w:r>
        <w:rPr>
          <w:rFonts w:ascii="Malgun Gothic" w:hAnsi="Malgun Gothic" w:eastAsia="Malgun Gothic"/>
          <w:b w:val="0"/>
        </w:rPr>
        <w:t>예: IA / 정책 정의 / User Flow / UX Writing / 화면설계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14. Tools</w:t>
      </w:r>
    </w:p>
    <w:p>
      <w:pPr/>
      <w:r>
        <w:rPr>
          <w:rFonts w:ascii="Malgun Gothic" w:hAnsi="Malgun Gothic" w:eastAsia="Malgun Gothic"/>
          <w:b w:val="0"/>
        </w:rPr>
        <w:t>도구를 단순 나열하지 말고 실제 사용 방식을 적습니다.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기획: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디자인: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AI: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코딩: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코드 관리: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배포: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15. 사이트 IA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Hero: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About: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Projects: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Experience: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Contact:</w:t>
      </w:r>
    </w:p>
    <w:p>
      <w:pPr/>
      <w:r>
        <w:rPr>
          <w:rFonts w:ascii="Malgun Gothic" w:hAnsi="Malgun Gothic" w:eastAsia="Malgun Gothic"/>
          <w:b w:val="0"/>
        </w:rPr>
        <w:t>각 섹션에서 방문자가 알아야 할 내용을 적습니다.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16. 프로젝트 상세 페이지 필요 여부</w:t>
      </w:r>
    </w:p>
    <w:p>
      <w:pPr/>
      <w:r>
        <w:rPr>
          <w:rFonts w:ascii="Malgun Gothic" w:hAnsi="Malgun Gothic" w:eastAsia="Malgun Gothic"/>
          <w:b w:val="0"/>
        </w:rPr>
        <w:t>각 프로젝트마다 다음을 체크합니다.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설명할 과정이 충분한가?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이미지가 여러 개인가?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의사결정 과정을 보여줄 필요가 있는가?</w:t>
      </w:r>
    </w:p>
    <w:p>
      <w:pPr/>
      <w:r>
        <w:rPr>
          <w:rFonts w:ascii="Malgun Gothic" w:hAnsi="Malgun Gothic" w:eastAsia="Malgun Gothic"/>
          <w:b w:val="0"/>
        </w:rPr>
        <w:t>YES가 많다면 상세 페이지를 고려합니다.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17. 디자인 방향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디자인 키워드 3개: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디자인 방향 한 문장: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18. 컬러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Background: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Text: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Accent: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19. 타이포그래피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Main Heading: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Section Heading: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Body: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Caption:</w:t>
      </w:r>
    </w:p>
    <w:p>
      <w:pPr/>
      <w:r>
        <w:rPr>
          <w:rFonts w:ascii="Malgun Gothic" w:hAnsi="Malgun Gothic" w:eastAsia="Malgun Gothic"/>
          <w:b w:val="0"/>
        </w:rPr>
        <w:t>폰트명보다 크기와 역할을 먼저 정해도 됩니다.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20. 레퍼런스 분석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레퍼런스 1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좋은 이유: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가져올 것: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가져오지 않을 것: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레퍼런스 2</w:t>
      </w:r>
    </w:p>
    <w:p>
      <w:pPr/>
      <w:r>
        <w:rPr>
          <w:rFonts w:ascii="Malgun Gothic" w:hAnsi="Malgun Gothic" w:eastAsia="Malgun Gothic"/>
          <w:b w:val="0"/>
        </w:rPr>
        <w:t>같은 방식으로 작성합니다.</w:t>
      </w:r>
    </w:p>
    <w:p>
      <w:pPr>
        <w:pStyle w:val="Heading3"/>
      </w:pPr>
      <w:r>
        <w:rPr>
          <w:rFonts w:ascii="Malgun Gothic" w:hAnsi="Malgun Gothic" w:eastAsia="Malgun Gothic"/>
          <w:b w:val="0"/>
        </w:rPr>
        <w:t>레퍼런스 3</w:t>
      </w:r>
    </w:p>
    <w:p>
      <w:pPr/>
      <w:r>
        <w:rPr>
          <w:rFonts w:ascii="Malgun Gothic" w:hAnsi="Malgun Gothic" w:eastAsia="Malgun Gothic"/>
          <w:b w:val="0"/>
        </w:rPr>
        <w:t>같은 방식으로 작성합니다.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21. Hero 와이어프레임</w:t>
      </w:r>
    </w:p>
    <w:p>
      <w:pPr/>
      <w:r>
        <w:rPr>
          <w:rFonts w:ascii="Malgun Gothic" w:hAnsi="Malgun Gothic" w:eastAsia="Malgun Gothic"/>
          <w:b w:val="0"/>
        </w:rPr>
        <w:t>[NAME / ROLE]</w:t>
      </w:r>
    </w:p>
    <w:p>
      <w:pPr/>
      <w:r>
        <w:rPr>
          <w:rFonts w:ascii="Malgun Gothic" w:hAnsi="Malgun Gothic" w:eastAsia="Malgun Gothic"/>
          <w:b w:val="0"/>
        </w:rPr>
        <w:t>[MAIN MESSAGE]</w:t>
      </w:r>
    </w:p>
    <w:p>
      <w:pPr/>
      <w:r>
        <w:rPr>
          <w:rFonts w:ascii="Malgun Gothic" w:hAnsi="Malgun Gothic" w:eastAsia="Malgun Gothic"/>
          <w:b w:val="0"/>
        </w:rPr>
        <w:t>[SHORT DESCRIPTION]</w:t>
      </w:r>
    </w:p>
    <w:p>
      <w:pPr/>
      <w:r>
        <w:rPr>
          <w:rFonts w:ascii="Malgun Gothic" w:hAnsi="Malgun Gothic" w:eastAsia="Malgun Gothic"/>
          <w:b w:val="0"/>
        </w:rPr>
        <w:t>[CTA] [SECONDARY CTA]</w:t>
      </w:r>
    </w:p>
    <w:p>
      <w:pPr/>
      <w:r>
        <w:rPr>
          <w:rFonts w:ascii="Malgun Gothic" w:hAnsi="Malgun Gothic" w:eastAsia="Malgun Gothic"/>
          <w:b w:val="0"/>
        </w:rPr>
        <w:t>실제 내 문장을 넣어봅니다.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22. Projects 와이어프레임</w:t>
      </w:r>
    </w:p>
    <w:p>
      <w:pPr/>
      <w:r>
        <w:rPr>
          <w:rFonts w:ascii="Malgun Gothic" w:hAnsi="Malgun Gothic" w:eastAsia="Malgun Gothic"/>
          <w:b w:val="0"/>
        </w:rPr>
        <w:t>[PROJECT IMAGE]</w:t>
      </w:r>
    </w:p>
    <w:p>
      <w:pPr/>
      <w:r>
        <w:rPr>
          <w:rFonts w:ascii="Malgun Gothic" w:hAnsi="Malgun Gothic" w:eastAsia="Malgun Gothic"/>
          <w:b w:val="0"/>
        </w:rPr>
        <w:t>Project Name</w:t>
      </w:r>
    </w:p>
    <w:p>
      <w:pPr/>
      <w:r>
        <w:rPr>
          <w:rFonts w:ascii="Malgun Gothic" w:hAnsi="Malgun Gothic" w:eastAsia="Malgun Gothic"/>
          <w:b w:val="0"/>
        </w:rPr>
        <w:t>Role</w:t>
      </w:r>
    </w:p>
    <w:p>
      <w:pPr/>
      <w:r>
        <w:rPr>
          <w:rFonts w:ascii="Malgun Gothic" w:hAnsi="Malgun Gothic" w:eastAsia="Malgun Gothic"/>
          <w:b w:val="0"/>
        </w:rPr>
        <w:t>One-line Summary</w:t>
      </w:r>
    </w:p>
    <w:p>
      <w:pPr/>
      <w:r>
        <w:rPr>
          <w:rFonts w:ascii="Malgun Gothic" w:hAnsi="Malgun Gothic" w:eastAsia="Malgun Gothic"/>
          <w:b w:val="0"/>
        </w:rPr>
        <w:t>View Project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23. 모바일 결정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제목이 읽기 쉬운 크기를 유지하는가: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내용 잘림·겹침·가로 스크롤이 없는가: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CTA 배치: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Project Card 열 수: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Navigation 방식: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Hover 없이도 핵심 정보와 기능을 사용할 수 있는가: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숨길 장식 요소: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24. Cursor 작업 순서</w:t>
      </w:r>
    </w:p>
    <w:p>
      <w:pPr/>
      <w:r>
        <w:rPr>
          <w:rFonts w:ascii="Malgun Gothic" w:hAnsi="Malgun Gothic" w:eastAsia="Malgun Gothic"/>
          <w:b w:val="0"/>
        </w:rPr>
        <w:t>사용 운영체제: Windows / Mac</w:t>
      </w:r>
    </w:p>
    <w:p>
      <w:pPr/>
      <w:r>
        <w:rPr>
          <w:rFonts w:ascii="Malgun Gothic" w:hAnsi="Malgun Gothic" w:eastAsia="Malgun Gothic"/>
          <w:b w:val="0"/>
        </w:rPr>
        <w:t>이 책의 화면 예시 기준: Windows</w:t>
      </w:r>
    </w:p>
    <w:p>
      <w:pPr/>
      <w:r>
        <w:rPr>
          <w:rFonts w:ascii="Malgun Gothic" w:hAnsi="Malgun Gothic" w:eastAsia="Malgun Gothic"/>
          <w:b w:val="0"/>
        </w:rPr>
        <w:t>구현 방식: React + Vite</w:t>
      </w:r>
    </w:p>
    <w:p>
      <w:pPr/>
      <w:r>
        <w:rPr>
          <w:rFonts w:ascii="Malgun Gothic" w:hAnsi="Malgun Gothic" w:eastAsia="Malgun Gothic"/>
          <w:b w:val="0"/>
        </w:rPr>
        <w:t>기본 브랜치: main</w:t>
      </w:r>
    </w:p>
    <w:p>
      <w:pPr/>
      <w:r>
        <w:rPr>
          <w:rFonts w:ascii="Malgun Gothic" w:hAnsi="Malgun Gothic" w:eastAsia="Malgun Gothic"/>
          <w:b w:val="0"/>
        </w:rPr>
        <w:t>배포 서비스: Vercel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1. 개발 환경 확인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2. React + Vite 프로젝트 생성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3. 첫 실행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4. GitHub 연결 + 첫 Commit / Push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5. Header + Hero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6. Commit / Push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7. About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8. Commit / Push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9. Projects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10. Commit / Push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11. Experience / Skills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12. Contact / Footer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13. 큰 모바일 수정 전 안전 Commit / Push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14. 모바일 수정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15. Commit / Push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16. 로컬 QA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17. Vercel 배포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18. Production QA</w:t>
      </w:r>
    </w:p>
    <w:p>
      <w:pPr>
        <w:ind w:left="283" w:hanging="227"/>
      </w:pPr>
      <w:r>
        <w:rPr>
          <w:rFonts w:ascii="Malgun Gothic" w:hAnsi="Malgun Gothic" w:eastAsia="Malgun Gothic"/>
          <w:b w:val="0"/>
        </w:rPr>
        <w:t>19. 업데이트 실습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25. 보호할 디자인 기준</w:t>
      </w:r>
    </w:p>
    <w:p>
      <w:pPr/>
      <w:r>
        <w:rPr>
          <w:rFonts w:ascii="Malgun Gothic" w:hAnsi="Malgun Gothic" w:eastAsia="Malgun Gothic"/>
          <w:b w:val="0"/>
        </w:rPr>
        <w:t>AI가 수정할 때 유지해야 할 것을 적습니다.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컬러: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최대 너비: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버튼 스타일: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카드 스타일: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섹션 여백: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Header: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26. 수정 요청 기록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수정 범위: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현재 문제: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원하는 결과: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유지할 것: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수정 후 결과: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27. 최종 CTA</w:t>
      </w:r>
    </w:p>
    <w:p>
      <w:pPr/>
      <w:r>
        <w:rPr>
          <w:rFonts w:ascii="Malgun Gothic" w:hAnsi="Malgun Gothic" w:eastAsia="Malgun Gothic"/>
          <w:b w:val="0"/>
        </w:rPr>
        <w:t>방문자가 마지막에 했으면 하는 행동 1가지를 적습니다.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Email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Resume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LinkedIn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Project Inquiry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기타: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28. 배포 정보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선택한 구현 방식: React + Vite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GitHub Repository: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기본 브랜치: main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최근 정상 Commit: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배포 서비스: Vercel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Production URL: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배포일: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최근 업데이트 후 확인 결과: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29. 공개 후 1문장 테스트</w:t>
      </w:r>
    </w:p>
    <w:p>
      <w:pPr/>
      <w:r>
        <w:rPr>
          <w:rFonts w:ascii="Malgun Gothic" w:hAnsi="Malgun Gothic" w:eastAsia="Malgun Gothic"/>
          <w:b w:val="0"/>
        </w:rPr>
        <w:t>다른 사람에게 사이트를 보여주고 적습니다.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 사이트를 처음 봤을 때 나는 어떤 일을 하는 사람으로 보였나?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가장 기억에 남는 프로젝트는 무엇이었나?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연락 방법을 쉽게 찾았나?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모바일에서 불편한 부분이 있었나?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30. 다음 업데이트 계획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다음에 추가할 프로젝트: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수정할 카피: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교체할 이미지: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추가할 기능: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다음 점검 날짜: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31. 자료 공개 가능 여부</w:t>
      </w:r>
    </w:p>
    <w:p>
      <w:pPr/>
      <w:r>
        <w:rPr>
          <w:rFonts w:ascii="Malgun Gothic" w:hAnsi="Malgun Gothic" w:eastAsia="Malgun Gothic"/>
          <w:b w:val="0"/>
        </w:rPr>
        <w:t>회사 자료 / 이미지 / 수치 / 개인정보 중 공개하면 안 되는 항목:</w:t>
      </w:r>
    </w:p>
    <w:p>
      <w:pPr/>
      <w:r>
        <w:rPr>
          <w:rFonts w:ascii="Malgun Gothic" w:hAnsi="Malgun Gothic" w:eastAsia="Malgun Gothic"/>
          <w:b w:val="0"/>
        </w:rPr>
        <w:t>공개용으로 재구성한 항목:</w:t>
      </w:r>
    </w:p>
    <w:p>
      <w:pPr/>
      <w:r>
        <w:rPr>
          <w:rFonts w:ascii="Malgun Gothic" w:hAnsi="Malgun Gothic" w:eastAsia="Malgun Gothic"/>
          <w:b w:val="0"/>
        </w:rPr>
        <w:t>성과 수치의 근거: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32. 이번 단계와 연결되는 장</w:t>
      </w:r>
    </w:p>
    <w:p>
      <w:pPr/>
      <w:r>
        <w:rPr>
          <w:rFonts w:ascii="Malgun Gothic" w:hAnsi="Malgun Gothic" w:eastAsia="Malgun Gothic"/>
          <w:b w:val="0"/>
        </w:rPr>
        <w:t>지금 작성한 내용이 사용되는 장:</w:t>
      </w:r>
    </w:p>
    <w:p>
      <w:pPr/>
      <w:r>
        <w:rPr>
          <w:rFonts w:ascii="Malgun Gothic" w:hAnsi="Malgun Gothic" w:eastAsia="Malgun Gothic"/>
          <w:b w:val="0"/>
        </w:rPr>
        <w:t>다음 장에서 Cursor에게 전달할 내용: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32-1. 나중에 넣을 화면 캡처 메모</w:t>
      </w:r>
    </w:p>
    <w:p>
      <w:pPr/>
      <w:r>
        <w:rPr>
          <w:rFonts w:ascii="Malgun Gothic" w:hAnsi="Malgun Gothic" w:eastAsia="Malgun Gothic"/>
          <w:b w:val="0"/>
        </w:rPr>
        <w:t>이 책이나 내 작업 기록에 나중에 추가할 화면:</w:t>
      </w:r>
    </w:p>
    <w:p>
      <w:pPr/>
      <w:r>
        <w:rPr>
          <w:rFonts w:ascii="Malgun Gothic" w:hAnsi="Malgun Gothic" w:eastAsia="Malgun Gothic"/>
          <w:b w:val="0"/>
        </w:rPr>
        <w:t>캡처할 단계:</w:t>
      </w:r>
    </w:p>
    <w:p>
      <w:pPr/>
      <w:r>
        <w:rPr>
          <w:rFonts w:ascii="Malgun Gothic" w:hAnsi="Malgun Gothic" w:eastAsia="Malgun Gothic"/>
          <w:b w:val="0"/>
        </w:rPr>
        <w:t>캡처에서 강조할 위치:</w:t>
      </w:r>
    </w:p>
    <w:p>
      <w:pPr/>
      <w:r>
        <w:rPr>
          <w:rFonts w:ascii="Malgun Gothic" w:hAnsi="Malgun Gothic" w:eastAsia="Malgun Gothic"/>
          <w:b w:val="0"/>
        </w:rPr>
        <w:t>개인정보나 비공개 정보 가림 필요 여부: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33. 이번 단계에서 저장할 결과물</w:t>
      </w:r>
    </w:p>
    <w:p>
      <w:pPr/>
      <w:r>
        <w:rPr>
          <w:rFonts w:ascii="Malgun Gothic" w:hAnsi="Malgun Gothic" w:eastAsia="Malgun Gothic"/>
          <w:b w:val="0"/>
        </w:rPr>
        <w:t>문구:</w:t>
      </w:r>
    </w:p>
    <w:p>
      <w:pPr/>
      <w:r>
        <w:rPr>
          <w:rFonts w:ascii="Malgun Gothic" w:hAnsi="Malgun Gothic" w:eastAsia="Malgun Gothic"/>
          <w:b w:val="0"/>
        </w:rPr>
        <w:t>이미지:</w:t>
      </w:r>
    </w:p>
    <w:p>
      <w:pPr/>
      <w:r>
        <w:rPr>
          <w:rFonts w:ascii="Malgun Gothic" w:hAnsi="Malgun Gothic" w:eastAsia="Malgun Gothic"/>
          <w:b w:val="0"/>
        </w:rPr>
        <w:t>캡처:</w:t>
      </w:r>
    </w:p>
    <w:p>
      <w:pPr/>
      <w:r>
        <w:rPr>
          <w:rFonts w:ascii="Malgun Gothic" w:hAnsi="Malgun Gothic" w:eastAsia="Malgun Gothic"/>
          <w:b w:val="0"/>
        </w:rPr>
        <w:t>Git Commit:</w:t>
      </w:r>
    </w:p>
    <w:p>
      <w:pPr/>
      <w:r>
        <w:rPr>
          <w:rFonts w:ascii="Malgun Gothic" w:hAnsi="Malgun Gothic" w:eastAsia="Malgun Gothic"/>
          <w:b w:val="0"/>
        </w:rPr>
        <w:t>GitHub Push 여부: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34. 마지막 정상 상태</w:t>
      </w:r>
    </w:p>
    <w:p>
      <w:pPr/>
      <w:r>
        <w:rPr>
          <w:rFonts w:ascii="Malgun Gothic" w:hAnsi="Malgun Gothic" w:eastAsia="Malgun Gothic"/>
          <w:b w:val="0"/>
        </w:rPr>
        <w:t>최근 정상 Commit:</w:t>
      </w:r>
    </w:p>
    <w:p>
      <w:pPr/>
      <w:r>
        <w:rPr>
          <w:rFonts w:ascii="Malgun Gothic" w:hAnsi="Malgun Gothic" w:eastAsia="Malgun Gothic"/>
          <w:b w:val="0"/>
        </w:rPr>
        <w:t>정상일 때 확인한 화면:</w:t>
      </w:r>
    </w:p>
    <w:p>
      <w:pPr/>
      <w:r>
        <w:rPr>
          <w:rFonts w:ascii="Malgun Gothic" w:hAnsi="Malgun Gothic" w:eastAsia="Malgun Gothic"/>
          <w:b w:val="0"/>
        </w:rPr>
        <w:t>복구가 필요할 때 지켜야 할 작업: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35. Vercel 업데이트 확인</w:t>
      </w:r>
    </w:p>
    <w:p>
      <w:pPr/>
      <w:r>
        <w:rPr>
          <w:rFonts w:ascii="Malgun Gothic" w:hAnsi="Malgun Gothic" w:eastAsia="Malgun Gothic"/>
          <w:b w:val="0"/>
        </w:rPr>
        <w:t>수정 내용:</w:t>
      </w:r>
    </w:p>
    <w:p>
      <w:pPr/>
      <w:r>
        <w:rPr>
          <w:rFonts w:ascii="Malgun Gothic" w:hAnsi="Malgun Gothic" w:eastAsia="Malgun Gothic"/>
          <w:b w:val="0"/>
        </w:rPr>
        <w:t>Push한 Commit:</w:t>
      </w:r>
    </w:p>
    <w:p>
      <w:pPr/>
      <w:r>
        <w:rPr>
          <w:rFonts w:ascii="Malgun Gothic" w:hAnsi="Malgun Gothic" w:eastAsia="Malgun Gothic"/>
          <w:b w:val="0"/>
        </w:rPr>
        <w:t>Vercel 배포 상태:</w:t>
      </w:r>
    </w:p>
    <w:p>
      <w:pPr/>
      <w:r>
        <w:rPr>
          <w:rFonts w:ascii="Malgun Gothic" w:hAnsi="Malgun Gothic" w:eastAsia="Malgun Gothic"/>
          <w:b w:val="0"/>
        </w:rPr>
        <w:t>Production URL:</w:t>
      </w:r>
    </w:p>
    <w:p>
      <w:pPr/>
      <w:r>
        <w:rPr>
          <w:rFonts w:ascii="Malgun Gothic" w:hAnsi="Malgun Gothic" w:eastAsia="Malgun Gothic"/>
          <w:b w:val="0"/>
        </w:rPr>
        <w:t>같은 URL에서 반영 확인 여부: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STEP 36. 운영 체크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프로젝트를 하나 추가할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이미지를 교체할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문장을 수정하고 다시 Push할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Vercel 배포 결과를 확인할 수 있는가?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문제가 생기면 최근 정상 Commit을 기준으로 진단할 수 있는가?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최종 한 페이지 요약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이름: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목표 직무: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한 문장 소개: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강점 3개: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대표 프로젝트 1: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대표 프로젝트 2: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대표 프로젝트 3: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Skills: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Tools: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CTA:</w:t>
      </w:r>
    </w:p>
    <w:p>
      <w:pPr>
        <w:ind w:left="283" w:hanging="170"/>
      </w:pPr>
      <w:r>
        <w:rPr>
          <w:rFonts w:ascii="Malgun Gothic" w:hAnsi="Malgun Gothic" w:eastAsia="Malgun Gothic"/>
          <w:b w:val="0"/>
        </w:rPr>
        <w:t>• Portfolio URL:</w:t>
      </w:r>
    </w:p>
    <w:p>
      <w:pPr/>
      <w:r>
        <w:rPr>
          <w:rFonts w:ascii="Malgun Gothic" w:hAnsi="Malgun Gothic" w:eastAsia="Malgun Gothic"/>
          <w:b w:val="0"/>
        </w:rPr>
        <w:t>이 한 페이지가 채워지면 포트폴리오 제작 기준표가 완성된 것입니다.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Epilogue</w:t>
      </w:r>
    </w:p>
    <w:p>
      <w:pPr/>
      <w:r>
        <w:rPr>
          <w:rFonts w:ascii="Malgun Gothic" w:hAnsi="Malgun Gothic" w:eastAsia="Malgun Gothic"/>
          <w:b w:val="0"/>
        </w:rPr>
        <w:t>이 책에서 가장 중요한 결과는 멋진 사이트 한 장이 아닙니다.</w:t>
      </w:r>
    </w:p>
    <w:p>
      <w:pPr/>
      <w:r>
        <w:rPr>
          <w:rFonts w:ascii="Malgun Gothic" w:hAnsi="Malgun Gothic" w:eastAsia="Malgun Gothic"/>
          <w:b w:val="0"/>
        </w:rPr>
        <w:t>내가 가진 경험을 정리하고, 무엇을 보여줄지 결정하고, AI와 함께 실제 결과물까지 완성해본 경험입니다.</w:t>
      </w:r>
    </w:p>
    <w:p>
      <w:pPr/>
      <w:r>
        <w:rPr>
          <w:rFonts w:ascii="Malgun Gothic" w:hAnsi="Malgun Gothic" w:eastAsia="Malgun Gothic"/>
          <w:b w:val="0"/>
        </w:rPr>
        <w:t>처음에는 “개발자가 아닌 내가 이걸 만들 수 있을까?”라는 질문으로 시작했을 수 있습니다.</w:t>
      </w:r>
    </w:p>
    <w:p>
      <w:pPr/>
      <w:r>
        <w:rPr>
          <w:rFonts w:ascii="Malgun Gothic" w:hAnsi="Malgun Gothic" w:eastAsia="Malgun Gothic"/>
          <w:b w:val="0"/>
        </w:rPr>
        <w:t>하지만 한 번 전체 사이클을 끝내고 나면 질문이 조금 달라집니다.</w:t>
      </w:r>
    </w:p>
    <w:p>
      <w:pPr/>
      <w:r>
        <w:rPr>
          <w:rFonts w:ascii="Malgun Gothic" w:hAnsi="Malgun Gothic" w:eastAsia="Malgun Gothic"/>
          <w:b/>
        </w:rPr>
        <w:t>“이번에는 어디까지 만들면 될까?”</w:t>
      </w:r>
    </w:p>
    <w:p>
      <w:pPr/>
      <w:r>
        <w:rPr>
          <w:rFonts w:ascii="Malgun Gothic" w:hAnsi="Malgun Gothic" w:eastAsia="Malgun Gothic"/>
          <w:b w:val="0"/>
        </w:rPr>
        <w:t>그 질문을 할 수 있게 되는 것이 이 책의 진짜 목표입니다.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내 포트폴리오, AI로 직접 만들기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40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basedOn w:val="Normal"/>
    <w:pPr>
      <w:spacing w:after="160" w:line="348" w:lineRule="auto"/>
      <w:ind w:left="340"/>
    </w:pPr>
    <w:rPr>
      <w:rFonts w:ascii="Malgun Gothic" w:hAnsi="Malgun Gothic" w:eastAsia="Malgun Gothic"/>
      <w:b w:val="0"/>
      <w:i w:val="0"/>
      <w:sz w:val="21"/>
    </w:rPr>
  </w:style>
  <w:style w:type="paragraph" w:customStyle="1" w:styleId="Checklist">
    <w:name w:val="Checklist"/>
    <w:basedOn w:val="Normal"/>
    <w:pPr>
      <w:spacing w:after="80" w:line="348" w:lineRule="auto"/>
      <w:ind w:left="227"/>
    </w:pPr>
    <w:rPr>
      <w:rFonts w:ascii="Malgun Gothic" w:hAnsi="Malgun Gothic" w:eastAsia="Malgun Gothic"/>
      <w:b w:val="0"/>
      <w:i w:val="0"/>
      <w:sz w:val="21"/>
    </w:rPr>
  </w:style>
  <w:style w:type="paragraph" w:customStyle="1" w:styleId="Placeholder">
    <w:name w:val="Placeholder"/>
    <w:basedOn w:val="Normal"/>
    <w:pPr>
      <w:spacing w:after="200" w:line="348" w:lineRule="auto"/>
      <w:ind w:left="227"/>
    </w:pPr>
    <w:rPr>
      <w:rFonts w:ascii="Malgun Gothic" w:hAnsi="Malgun Gothic" w:eastAsia="Malgun Gothic"/>
      <w:b w:val="0"/>
      <w:i/>
      <w:sz w:val="21"/>
    </w:rPr>
  </w:style>
  <w:style w:type="paragraph" w:customStyle="1" w:styleId="Note">
    <w:name w:val="Note"/>
    <w:basedOn w:val="Normal"/>
    <w:pPr>
      <w:spacing w:after="160" w:line="348" w:lineRule="auto"/>
      <w:ind w:left="227"/>
    </w:pPr>
    <w:rPr>
      <w:rFonts w:ascii="Malgun Gothic" w:hAnsi="Malgun Gothic" w:eastAsia="Malgun Gothic"/>
      <w:b w:val="0"/>
      <w:i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